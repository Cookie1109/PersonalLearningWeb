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D7441" w14:textId="77777777" w:rsidR="006A7432" w:rsidRDefault="00000000">
      <w:pPr>
        <w:jc w:val="center"/>
      </w:pPr>
      <w:r>
        <w:rPr>
          <w:rFonts w:ascii="Times New Roman" w:hAnsi="Times New Roman" w:cs="Times New Roman"/>
          <w:b/>
          <w:sz w:val="26"/>
        </w:rPr>
        <w:t>TRƯỜNG ĐẠI HỌC ĐÀ LẠT</w:t>
      </w:r>
    </w:p>
    <w:p w14:paraId="5751D767" w14:textId="77777777" w:rsidR="006A7432" w:rsidRDefault="00000000">
      <w:pPr>
        <w:jc w:val="center"/>
      </w:pPr>
      <w:r>
        <w:rPr>
          <w:rFonts w:ascii="Times New Roman" w:hAnsi="Times New Roman" w:cs="Times New Roman"/>
          <w:b/>
          <w:sz w:val="26"/>
        </w:rPr>
        <w:t>KHOA CÔNG NGHỆ THÔNG TIN</w:t>
      </w:r>
    </w:p>
    <w:p w14:paraId="79C160F5" w14:textId="77777777" w:rsidR="006A7432" w:rsidRDefault="006A7432"/>
    <w:p w14:paraId="0AB18F58" w14:textId="77777777" w:rsidR="006A7432" w:rsidRDefault="00000000">
      <w:pPr>
        <w:jc w:val="center"/>
      </w:pPr>
      <w:r>
        <w:rPr>
          <w:rFonts w:ascii="Times New Roman" w:hAnsi="Times New Roman" w:cs="Times New Roman"/>
          <w:b/>
          <w:sz w:val="32"/>
        </w:rPr>
        <w:t>BÁO CÁO BÀI TẬP CÁ NHÂN</w:t>
      </w:r>
    </w:p>
    <w:p w14:paraId="58D4CBA7" w14:textId="2BD5C712" w:rsidR="006A7432" w:rsidRDefault="00000000">
      <w:pPr>
        <w:jc w:val="center"/>
      </w:pPr>
      <w:r>
        <w:rPr>
          <w:rFonts w:ascii="Times New Roman" w:hAnsi="Times New Roman" w:cs="Times New Roman"/>
          <w:b/>
          <w:sz w:val="26"/>
        </w:rPr>
        <w:t xml:space="preserve">Môn học: </w:t>
      </w:r>
      <w:r w:rsidR="00A92FEC">
        <w:rPr>
          <w:rFonts w:ascii="Times New Roman" w:hAnsi="Times New Roman" w:cs="Times New Roman"/>
          <w:b/>
          <w:sz w:val="26"/>
        </w:rPr>
        <w:t>Lập trình Python</w:t>
      </w:r>
    </w:p>
    <w:p w14:paraId="7695B7B5" w14:textId="77777777" w:rsidR="006A7432" w:rsidRDefault="006A7432"/>
    <w:p w14:paraId="68B58620" w14:textId="77777777" w:rsidR="006A7432" w:rsidRDefault="00000000">
      <w:pPr>
        <w:jc w:val="center"/>
      </w:pPr>
      <w:r>
        <w:rPr>
          <w:rFonts w:ascii="Times New Roman" w:hAnsi="Times New Roman" w:cs="Times New Roman"/>
          <w:b/>
          <w:sz w:val="28"/>
        </w:rPr>
        <w:t>Dự án: NEXL – Nền tảng Học tập Cá nhân Tích hợp AI</w:t>
      </w:r>
    </w:p>
    <w:p w14:paraId="16E75EB5" w14:textId="77777777" w:rsidR="006A7432" w:rsidRDefault="006A7432"/>
    <w:tbl>
      <w:tblPr>
        <w:tblStyle w:val="TableGrid"/>
        <w:tblW w:w="0" w:type="auto"/>
        <w:tblLook w:val="04A0" w:firstRow="1" w:lastRow="0" w:firstColumn="1" w:lastColumn="0" w:noHBand="0" w:noVBand="1"/>
      </w:tblPr>
      <w:tblGrid>
        <w:gridCol w:w="3227"/>
        <w:gridCol w:w="6177"/>
      </w:tblGrid>
      <w:tr w:rsidR="006A7432" w14:paraId="4FB2D357" w14:textId="77777777" w:rsidTr="00193BE7">
        <w:tc>
          <w:tcPr>
            <w:tcW w:w="3227" w:type="dxa"/>
          </w:tcPr>
          <w:p w14:paraId="4528FA81" w14:textId="77777777" w:rsidR="006A7432" w:rsidRDefault="00000000" w:rsidP="002907C4">
            <w:pPr>
              <w:spacing w:before="120" w:after="120"/>
            </w:pPr>
            <w:r>
              <w:rPr>
                <w:rFonts w:ascii="Times New Roman" w:hAnsi="Times New Roman" w:cs="Times New Roman"/>
                <w:b/>
                <w:sz w:val="26"/>
              </w:rPr>
              <w:t>Họ và tên sinh viên:</w:t>
            </w:r>
          </w:p>
        </w:tc>
        <w:tc>
          <w:tcPr>
            <w:tcW w:w="6177" w:type="dxa"/>
          </w:tcPr>
          <w:p w14:paraId="501EFBE8" w14:textId="49513229" w:rsidR="006A7432" w:rsidRPr="00193BE7" w:rsidRDefault="00193BE7" w:rsidP="002907C4">
            <w:pPr>
              <w:spacing w:before="120" w:after="120"/>
              <w:rPr>
                <w:rFonts w:ascii="Times New Roman" w:hAnsi="Times New Roman" w:cs="Times New Roman"/>
                <w:sz w:val="26"/>
                <w:szCs w:val="26"/>
              </w:rPr>
            </w:pPr>
            <w:r w:rsidRPr="00193BE7">
              <w:rPr>
                <w:rFonts w:ascii="Times New Roman" w:hAnsi="Times New Roman" w:cs="Times New Roman"/>
                <w:sz w:val="26"/>
                <w:szCs w:val="26"/>
              </w:rPr>
              <w:t>Trương Võ Trọng Nhân</w:t>
            </w:r>
          </w:p>
        </w:tc>
      </w:tr>
      <w:tr w:rsidR="006A7432" w14:paraId="2B367609" w14:textId="77777777" w:rsidTr="00193BE7">
        <w:tc>
          <w:tcPr>
            <w:tcW w:w="3227" w:type="dxa"/>
          </w:tcPr>
          <w:p w14:paraId="1A628534" w14:textId="77777777" w:rsidR="006A7432" w:rsidRDefault="00000000" w:rsidP="002907C4">
            <w:pPr>
              <w:spacing w:before="120" w:after="120"/>
            </w:pPr>
            <w:r>
              <w:rPr>
                <w:rFonts w:ascii="Times New Roman" w:hAnsi="Times New Roman" w:cs="Times New Roman"/>
                <w:b/>
                <w:sz w:val="26"/>
              </w:rPr>
              <w:t>Mã sinh viên:</w:t>
            </w:r>
          </w:p>
        </w:tc>
        <w:tc>
          <w:tcPr>
            <w:tcW w:w="6177" w:type="dxa"/>
          </w:tcPr>
          <w:p w14:paraId="509CD223" w14:textId="0D16C1FE" w:rsidR="006A7432" w:rsidRPr="00193BE7" w:rsidRDefault="00193BE7" w:rsidP="002907C4">
            <w:pPr>
              <w:spacing w:before="120" w:after="120"/>
              <w:rPr>
                <w:rFonts w:ascii="Times New Roman" w:hAnsi="Times New Roman" w:cs="Times New Roman"/>
                <w:sz w:val="26"/>
                <w:szCs w:val="26"/>
              </w:rPr>
            </w:pPr>
            <w:r w:rsidRPr="00193BE7">
              <w:rPr>
                <w:rFonts w:ascii="Times New Roman" w:hAnsi="Times New Roman" w:cs="Times New Roman"/>
                <w:sz w:val="26"/>
                <w:szCs w:val="26"/>
              </w:rPr>
              <w:t>2312708</w:t>
            </w:r>
          </w:p>
        </w:tc>
      </w:tr>
      <w:tr w:rsidR="006A7432" w14:paraId="67C78D17" w14:textId="77777777" w:rsidTr="00193BE7">
        <w:tc>
          <w:tcPr>
            <w:tcW w:w="3227" w:type="dxa"/>
          </w:tcPr>
          <w:p w14:paraId="635B11A2" w14:textId="77777777" w:rsidR="006A7432" w:rsidRDefault="00000000" w:rsidP="002907C4">
            <w:pPr>
              <w:spacing w:before="120" w:after="120"/>
            </w:pPr>
            <w:r>
              <w:rPr>
                <w:rFonts w:ascii="Times New Roman" w:hAnsi="Times New Roman" w:cs="Times New Roman"/>
                <w:b/>
                <w:sz w:val="26"/>
              </w:rPr>
              <w:t>Lớp:</w:t>
            </w:r>
          </w:p>
        </w:tc>
        <w:tc>
          <w:tcPr>
            <w:tcW w:w="6177" w:type="dxa"/>
          </w:tcPr>
          <w:p w14:paraId="37C04FF0" w14:textId="52BA8441" w:rsidR="006A7432" w:rsidRPr="00193BE7" w:rsidRDefault="00193BE7" w:rsidP="002907C4">
            <w:pPr>
              <w:spacing w:before="120" w:after="120"/>
              <w:rPr>
                <w:rFonts w:ascii="Times New Roman" w:hAnsi="Times New Roman" w:cs="Times New Roman"/>
                <w:sz w:val="26"/>
                <w:szCs w:val="26"/>
              </w:rPr>
            </w:pPr>
            <w:r w:rsidRPr="00193BE7">
              <w:rPr>
                <w:rFonts w:ascii="Times New Roman" w:hAnsi="Times New Roman" w:cs="Times New Roman"/>
                <w:sz w:val="26"/>
                <w:szCs w:val="26"/>
              </w:rPr>
              <w:t>CTK47A</w:t>
            </w:r>
          </w:p>
        </w:tc>
      </w:tr>
      <w:tr w:rsidR="006A7432" w14:paraId="710F306B" w14:textId="77777777" w:rsidTr="00193BE7">
        <w:tc>
          <w:tcPr>
            <w:tcW w:w="3227" w:type="dxa"/>
          </w:tcPr>
          <w:p w14:paraId="6D7CA290" w14:textId="7A55C9A5" w:rsidR="006A7432" w:rsidRDefault="00000000" w:rsidP="002907C4">
            <w:pPr>
              <w:spacing w:before="120" w:after="120"/>
            </w:pPr>
            <w:r>
              <w:rPr>
                <w:rFonts w:ascii="Times New Roman" w:hAnsi="Times New Roman" w:cs="Times New Roman"/>
                <w:b/>
                <w:sz w:val="26"/>
              </w:rPr>
              <w:t>Gi</w:t>
            </w:r>
            <w:r w:rsidR="00193BE7">
              <w:rPr>
                <w:rFonts w:ascii="Times New Roman" w:hAnsi="Times New Roman" w:cs="Times New Roman"/>
                <w:b/>
                <w:sz w:val="26"/>
              </w:rPr>
              <w:t>áo</w:t>
            </w:r>
            <w:r>
              <w:rPr>
                <w:rFonts w:ascii="Times New Roman" w:hAnsi="Times New Roman" w:cs="Times New Roman"/>
                <w:b/>
                <w:sz w:val="26"/>
              </w:rPr>
              <w:t xml:space="preserve"> viên hướng dẫn:</w:t>
            </w:r>
          </w:p>
        </w:tc>
        <w:tc>
          <w:tcPr>
            <w:tcW w:w="6177" w:type="dxa"/>
          </w:tcPr>
          <w:p w14:paraId="61756E23" w14:textId="0CE9AC86" w:rsidR="006A7432" w:rsidRPr="00193BE7" w:rsidRDefault="00193BE7" w:rsidP="002907C4">
            <w:pPr>
              <w:spacing w:before="120" w:after="120"/>
              <w:rPr>
                <w:rFonts w:ascii="Times New Roman" w:hAnsi="Times New Roman" w:cs="Times New Roman"/>
                <w:sz w:val="26"/>
                <w:szCs w:val="26"/>
              </w:rPr>
            </w:pPr>
            <w:r w:rsidRPr="00193BE7">
              <w:rPr>
                <w:rFonts w:ascii="Times New Roman" w:hAnsi="Times New Roman" w:cs="Times New Roman"/>
                <w:sz w:val="26"/>
                <w:szCs w:val="26"/>
              </w:rPr>
              <w:t>Phan Thị Thanh Nga</w:t>
            </w:r>
          </w:p>
        </w:tc>
      </w:tr>
    </w:tbl>
    <w:p w14:paraId="6EC174CD" w14:textId="77777777" w:rsidR="006A7432" w:rsidRDefault="006A7432"/>
    <w:p w14:paraId="0EAAC719" w14:textId="77777777" w:rsidR="006A7432" w:rsidRDefault="00000000">
      <w:pPr>
        <w:jc w:val="center"/>
      </w:pPr>
      <w:r>
        <w:rPr>
          <w:rFonts w:ascii="Times New Roman" w:hAnsi="Times New Roman" w:cs="Times New Roman"/>
          <w:i/>
          <w:sz w:val="26"/>
        </w:rPr>
        <w:t>Đà Lạt, tháng 5 năm 2025</w:t>
      </w:r>
    </w:p>
    <w:p w14:paraId="48A4CFD7" w14:textId="77777777" w:rsidR="006A7432" w:rsidRDefault="00000000">
      <w:r>
        <w:br w:type="page"/>
      </w:r>
    </w:p>
    <w:p w14:paraId="75C64910" w14:textId="77777777" w:rsidR="006A7432" w:rsidRDefault="00000000">
      <w:pPr>
        <w:spacing w:before="160" w:after="80"/>
      </w:pPr>
      <w:r>
        <w:rPr>
          <w:rFonts w:ascii="Times New Roman" w:hAnsi="Times New Roman" w:cs="Times New Roman"/>
          <w:b/>
          <w:sz w:val="28"/>
        </w:rPr>
        <w:lastRenderedPageBreak/>
        <w:t>1. TỔNG QUAN DỰ ÁN</w:t>
      </w:r>
    </w:p>
    <w:p w14:paraId="52EDE279" w14:textId="6AFC5B49" w:rsidR="006A7432" w:rsidRDefault="00000000">
      <w:pPr>
        <w:spacing w:after="60" w:line="400" w:lineRule="exact"/>
        <w:ind w:firstLine="567"/>
        <w:jc w:val="both"/>
      </w:pPr>
      <w:r>
        <w:rPr>
          <w:rFonts w:ascii="Times New Roman" w:hAnsi="Times New Roman" w:cs="Times New Roman"/>
          <w:sz w:val="26"/>
        </w:rPr>
        <w:t>NEXL (Personal Learning Web) là nền tảng học tập cá nhân tích hợp Trí Tuệ Nhân Tạo, được xây dựng nhằm giúp người dùng chuyển đổi các tài liệu thô (PDF, DOCX, URL, văn bản thuần) thành một không gian học tập thông minh. Sản phẩm hướng đến mục tiêu tự động hóa quy trình tạo nội dung ôn tập, thay thế việc ghi chép thủ công bằng các công cụ AI có chiều sâu sư phạm.</w:t>
      </w:r>
    </w:p>
    <w:p w14:paraId="0B1618F2" w14:textId="77777777" w:rsidR="006A7432" w:rsidRDefault="00000000">
      <w:pPr>
        <w:spacing w:before="160" w:after="80"/>
      </w:pPr>
      <w:r>
        <w:rPr>
          <w:rFonts w:ascii="Times New Roman" w:hAnsi="Times New Roman" w:cs="Times New Roman"/>
          <w:b/>
          <w:sz w:val="26"/>
        </w:rPr>
        <w:t>1.1. Mục tiêu cốt lõi</w:t>
      </w:r>
    </w:p>
    <w:p w14:paraId="69C7BF59" w14:textId="77777777" w:rsidR="006A7432" w:rsidRDefault="00000000">
      <w:pPr>
        <w:pStyle w:val="ListBullet"/>
        <w:spacing w:line="400" w:lineRule="exact"/>
        <w:jc w:val="both"/>
      </w:pPr>
      <w:r>
        <w:rPr>
          <w:rFonts w:ascii="Times New Roman" w:hAnsi="Times New Roman" w:cs="Times New Roman"/>
          <w:sz w:val="26"/>
        </w:rPr>
        <w:t>Biến tài liệu học tập thành bài giảng có cấu trúc một cách tự động.</w:t>
      </w:r>
    </w:p>
    <w:p w14:paraId="2F04A574" w14:textId="77777777" w:rsidR="006A7432" w:rsidRDefault="00000000">
      <w:pPr>
        <w:pStyle w:val="ListBullet"/>
        <w:spacing w:line="400" w:lineRule="exact"/>
        <w:jc w:val="both"/>
      </w:pPr>
      <w:r>
        <w:rPr>
          <w:rFonts w:ascii="Times New Roman" w:hAnsi="Times New Roman" w:cs="Times New Roman"/>
          <w:sz w:val="26"/>
        </w:rPr>
        <w:t>Cung cấp hệ thống ôn tập đa dạng: Quiz trắc nghiệm, Flashcard ghi nhớ, AI Tutor hỏi đáp.</w:t>
      </w:r>
    </w:p>
    <w:p w14:paraId="604C3119" w14:textId="77777777" w:rsidR="006A7432" w:rsidRDefault="00000000">
      <w:pPr>
        <w:pStyle w:val="ListBullet"/>
        <w:spacing w:line="400" w:lineRule="exact"/>
        <w:jc w:val="both"/>
      </w:pPr>
      <w:r>
        <w:rPr>
          <w:rFonts w:ascii="Times New Roman" w:hAnsi="Times New Roman" w:cs="Times New Roman"/>
          <w:sz w:val="26"/>
        </w:rPr>
        <w:t>Duy trì động lực học thông qua cơ chế Gamification (EXP, Level, Streak, Daily Quest).</w:t>
      </w:r>
    </w:p>
    <w:p w14:paraId="660483BE" w14:textId="77777777" w:rsidR="006A7432" w:rsidRDefault="00000000">
      <w:pPr>
        <w:pStyle w:val="ListBullet"/>
        <w:spacing w:line="400" w:lineRule="exact"/>
        <w:jc w:val="both"/>
      </w:pPr>
      <w:r>
        <w:rPr>
          <w:rFonts w:ascii="Times New Roman" w:hAnsi="Times New Roman" w:cs="Times New Roman"/>
          <w:sz w:val="26"/>
        </w:rPr>
        <w:t>Đảm bảo độ tin cậy với hệ thống chống spam, kiểm soát API và bảo mật xác thực.</w:t>
      </w:r>
    </w:p>
    <w:p w14:paraId="563EECEF" w14:textId="77777777" w:rsidR="006A7432" w:rsidRDefault="00000000">
      <w:pPr>
        <w:spacing w:before="160" w:after="80"/>
      </w:pPr>
      <w:r>
        <w:rPr>
          <w:rFonts w:ascii="Times New Roman" w:hAnsi="Times New Roman" w:cs="Times New Roman"/>
          <w:b/>
          <w:sz w:val="26"/>
        </w:rPr>
        <w:t>1.2. Kiến trúc công nghệ</w:t>
      </w:r>
    </w:p>
    <w:tbl>
      <w:tblPr>
        <w:tblStyle w:val="TableGrid"/>
        <w:tblW w:w="0" w:type="auto"/>
        <w:tblLook w:val="04A0" w:firstRow="1" w:lastRow="0" w:firstColumn="1" w:lastColumn="0" w:noHBand="0" w:noVBand="1"/>
      </w:tblPr>
      <w:tblGrid>
        <w:gridCol w:w="2093"/>
        <w:gridCol w:w="7311"/>
      </w:tblGrid>
      <w:tr w:rsidR="006A7432" w14:paraId="507C4D3B" w14:textId="77777777" w:rsidTr="00193BE7">
        <w:tc>
          <w:tcPr>
            <w:tcW w:w="2093" w:type="dxa"/>
            <w:vAlign w:val="center"/>
          </w:tcPr>
          <w:p w14:paraId="47146FA8" w14:textId="77777777" w:rsidR="006A7432" w:rsidRDefault="00000000" w:rsidP="00193BE7">
            <w:pPr>
              <w:spacing w:before="120" w:after="120"/>
              <w:jc w:val="center"/>
            </w:pPr>
            <w:r>
              <w:rPr>
                <w:rFonts w:ascii="Times New Roman" w:hAnsi="Times New Roman" w:cs="Times New Roman"/>
                <w:b/>
                <w:sz w:val="24"/>
              </w:rPr>
              <w:t>Tầng</w:t>
            </w:r>
          </w:p>
        </w:tc>
        <w:tc>
          <w:tcPr>
            <w:tcW w:w="7311" w:type="dxa"/>
            <w:vAlign w:val="center"/>
          </w:tcPr>
          <w:p w14:paraId="760C49E8" w14:textId="77777777" w:rsidR="006A7432" w:rsidRDefault="00000000" w:rsidP="00193BE7">
            <w:pPr>
              <w:spacing w:before="120" w:after="120"/>
              <w:jc w:val="center"/>
            </w:pPr>
            <w:r>
              <w:rPr>
                <w:rFonts w:ascii="Times New Roman" w:hAnsi="Times New Roman" w:cs="Times New Roman"/>
                <w:b/>
                <w:sz w:val="24"/>
              </w:rPr>
              <w:t>Công nghệ</w:t>
            </w:r>
          </w:p>
        </w:tc>
      </w:tr>
      <w:tr w:rsidR="006A7432" w14:paraId="76659F0C" w14:textId="77777777" w:rsidTr="00193BE7">
        <w:tc>
          <w:tcPr>
            <w:tcW w:w="2093" w:type="dxa"/>
            <w:vAlign w:val="center"/>
          </w:tcPr>
          <w:p w14:paraId="4BABA554" w14:textId="77777777" w:rsidR="006A7432" w:rsidRDefault="00000000" w:rsidP="00193BE7">
            <w:pPr>
              <w:spacing w:before="120" w:after="120"/>
            </w:pPr>
            <w:r>
              <w:rPr>
                <w:rFonts w:ascii="Times New Roman" w:hAnsi="Times New Roman" w:cs="Times New Roman"/>
                <w:sz w:val="24"/>
              </w:rPr>
              <w:t>Frontend</w:t>
            </w:r>
          </w:p>
        </w:tc>
        <w:tc>
          <w:tcPr>
            <w:tcW w:w="7311" w:type="dxa"/>
            <w:vAlign w:val="center"/>
          </w:tcPr>
          <w:p w14:paraId="12F259A4" w14:textId="77777777" w:rsidR="006A7432" w:rsidRDefault="00000000" w:rsidP="00193BE7">
            <w:pPr>
              <w:spacing w:before="120" w:after="120"/>
            </w:pPr>
            <w:r>
              <w:rPr>
                <w:rFonts w:ascii="Times New Roman" w:hAnsi="Times New Roman" w:cs="Times New Roman"/>
                <w:sz w:val="24"/>
              </w:rPr>
              <w:t>React 18 + TypeScript + Vite, Tailwind CSS, Motion/React, Radix UI, React Router</w:t>
            </w:r>
          </w:p>
        </w:tc>
      </w:tr>
      <w:tr w:rsidR="006A7432" w14:paraId="53907FBA" w14:textId="77777777" w:rsidTr="00193BE7">
        <w:tc>
          <w:tcPr>
            <w:tcW w:w="2093" w:type="dxa"/>
            <w:vAlign w:val="center"/>
          </w:tcPr>
          <w:p w14:paraId="33939196" w14:textId="77777777" w:rsidR="006A7432" w:rsidRDefault="00000000" w:rsidP="00193BE7">
            <w:pPr>
              <w:spacing w:before="120" w:after="120"/>
            </w:pPr>
            <w:r>
              <w:rPr>
                <w:rFonts w:ascii="Times New Roman" w:hAnsi="Times New Roman" w:cs="Times New Roman"/>
                <w:sz w:val="24"/>
              </w:rPr>
              <w:t>Backend</w:t>
            </w:r>
          </w:p>
        </w:tc>
        <w:tc>
          <w:tcPr>
            <w:tcW w:w="7311" w:type="dxa"/>
            <w:vAlign w:val="center"/>
          </w:tcPr>
          <w:p w14:paraId="3F44F5A5" w14:textId="77777777" w:rsidR="006A7432" w:rsidRDefault="00000000" w:rsidP="00193BE7">
            <w:pPr>
              <w:spacing w:before="120" w:after="120"/>
            </w:pPr>
            <w:r>
              <w:rPr>
                <w:rFonts w:ascii="Times New Roman" w:hAnsi="Times New Roman" w:cs="Times New Roman"/>
                <w:sz w:val="24"/>
              </w:rPr>
              <w:t>Python FastAPI, SQLAlchemy + MySQL, Redis (Cache &amp; Rate Limit), Alembic Migration</w:t>
            </w:r>
          </w:p>
        </w:tc>
      </w:tr>
      <w:tr w:rsidR="006A7432" w14:paraId="4E505A87" w14:textId="77777777" w:rsidTr="00193BE7">
        <w:tc>
          <w:tcPr>
            <w:tcW w:w="2093" w:type="dxa"/>
            <w:vAlign w:val="center"/>
          </w:tcPr>
          <w:p w14:paraId="6980D2AB" w14:textId="77777777" w:rsidR="006A7432" w:rsidRDefault="00000000" w:rsidP="00193BE7">
            <w:pPr>
              <w:spacing w:before="120" w:after="120"/>
            </w:pPr>
            <w:r>
              <w:rPr>
                <w:rFonts w:ascii="Times New Roman" w:hAnsi="Times New Roman" w:cs="Times New Roman"/>
                <w:sz w:val="24"/>
              </w:rPr>
              <w:t>AI / LLM</w:t>
            </w:r>
          </w:p>
        </w:tc>
        <w:tc>
          <w:tcPr>
            <w:tcW w:w="7311" w:type="dxa"/>
            <w:vAlign w:val="center"/>
          </w:tcPr>
          <w:p w14:paraId="0E1ECAA2" w14:textId="77777777" w:rsidR="006A7432" w:rsidRDefault="00000000" w:rsidP="00193BE7">
            <w:pPr>
              <w:spacing w:before="120" w:after="120"/>
            </w:pPr>
            <w:r>
              <w:rPr>
                <w:rFonts w:ascii="Times New Roman" w:hAnsi="Times New Roman" w:cs="Times New Roman"/>
                <w:sz w:val="24"/>
              </w:rPr>
              <w:t>Gemini API – Flash (Streaming/Flashcard) &amp; Pro (Quiz/Parser phức tạp)</w:t>
            </w:r>
          </w:p>
        </w:tc>
      </w:tr>
      <w:tr w:rsidR="006A7432" w14:paraId="5FF52473" w14:textId="77777777" w:rsidTr="00193BE7">
        <w:tc>
          <w:tcPr>
            <w:tcW w:w="2093" w:type="dxa"/>
            <w:vAlign w:val="center"/>
          </w:tcPr>
          <w:p w14:paraId="7BADD74A" w14:textId="77777777" w:rsidR="006A7432" w:rsidRDefault="00000000" w:rsidP="00193BE7">
            <w:pPr>
              <w:spacing w:before="120" w:after="120"/>
            </w:pPr>
            <w:r>
              <w:rPr>
                <w:rFonts w:ascii="Times New Roman" w:hAnsi="Times New Roman" w:cs="Times New Roman"/>
                <w:sz w:val="24"/>
              </w:rPr>
              <w:t>Dịch vụ</w:t>
            </w:r>
          </w:p>
        </w:tc>
        <w:tc>
          <w:tcPr>
            <w:tcW w:w="7311" w:type="dxa"/>
            <w:vAlign w:val="center"/>
          </w:tcPr>
          <w:p w14:paraId="57292173" w14:textId="77777777" w:rsidR="006A7432" w:rsidRDefault="00000000" w:rsidP="00193BE7">
            <w:pPr>
              <w:spacing w:before="120" w:after="120"/>
            </w:pPr>
            <w:r>
              <w:rPr>
                <w:rFonts w:ascii="Times New Roman" w:hAnsi="Times New Roman" w:cs="Times New Roman"/>
                <w:sz w:val="24"/>
              </w:rPr>
              <w:t>Firebase Auth, Cloudinary (ảnh đại diện), Docker</w:t>
            </w:r>
          </w:p>
        </w:tc>
      </w:tr>
      <w:tr w:rsidR="006A7432" w14:paraId="7DAE98F1" w14:textId="77777777" w:rsidTr="00193BE7">
        <w:tc>
          <w:tcPr>
            <w:tcW w:w="2093" w:type="dxa"/>
            <w:vAlign w:val="center"/>
          </w:tcPr>
          <w:p w14:paraId="5A842A4A" w14:textId="77777777" w:rsidR="006A7432" w:rsidRDefault="00000000" w:rsidP="00193BE7">
            <w:pPr>
              <w:spacing w:before="120" w:after="120"/>
            </w:pPr>
            <w:r>
              <w:rPr>
                <w:rFonts w:ascii="Times New Roman" w:hAnsi="Times New Roman" w:cs="Times New Roman"/>
                <w:sz w:val="24"/>
              </w:rPr>
              <w:t>Testing</w:t>
            </w:r>
          </w:p>
        </w:tc>
        <w:tc>
          <w:tcPr>
            <w:tcW w:w="7311" w:type="dxa"/>
            <w:vAlign w:val="center"/>
          </w:tcPr>
          <w:p w14:paraId="1B5742E9" w14:textId="77777777" w:rsidR="006A7432" w:rsidRDefault="00000000" w:rsidP="00193BE7">
            <w:pPr>
              <w:spacing w:before="120" w:after="120"/>
            </w:pPr>
            <w:r>
              <w:rPr>
                <w:rFonts w:ascii="Times New Roman" w:hAnsi="Times New Roman" w:cs="Times New Roman"/>
                <w:sz w:val="24"/>
              </w:rPr>
              <w:t>Pytest + Monkeypatch (Backend), Vitest (Frontend)</w:t>
            </w:r>
          </w:p>
        </w:tc>
      </w:tr>
    </w:tbl>
    <w:p w14:paraId="2E2E4D83" w14:textId="77777777" w:rsidR="006A7432" w:rsidRDefault="006A7432"/>
    <w:p w14:paraId="452339E5" w14:textId="77777777" w:rsidR="00B54B2A" w:rsidRDefault="00B54B2A">
      <w:pPr>
        <w:rPr>
          <w:rFonts w:ascii="Times New Roman" w:hAnsi="Times New Roman" w:cs="Times New Roman"/>
          <w:b/>
          <w:bCs/>
          <w:sz w:val="26"/>
          <w:szCs w:val="26"/>
        </w:rPr>
      </w:pPr>
      <w:r>
        <w:rPr>
          <w:rFonts w:ascii="Times New Roman" w:hAnsi="Times New Roman" w:cs="Times New Roman"/>
          <w:b/>
          <w:bCs/>
          <w:sz w:val="26"/>
          <w:szCs w:val="26"/>
        </w:rPr>
        <w:br w:type="page"/>
      </w:r>
    </w:p>
    <w:p w14:paraId="14FB1D5C" w14:textId="0624998C" w:rsidR="000E4D1B" w:rsidRPr="000E4D1B" w:rsidRDefault="000E4D1B">
      <w:pPr>
        <w:rPr>
          <w:rFonts w:ascii="Times New Roman" w:hAnsi="Times New Roman" w:cs="Times New Roman"/>
          <w:b/>
          <w:bCs/>
          <w:sz w:val="26"/>
          <w:szCs w:val="26"/>
        </w:rPr>
      </w:pPr>
      <w:r w:rsidRPr="000E4D1B">
        <w:rPr>
          <w:rFonts w:ascii="Times New Roman" w:hAnsi="Times New Roman" w:cs="Times New Roman"/>
          <w:b/>
          <w:bCs/>
          <w:sz w:val="26"/>
          <w:szCs w:val="26"/>
        </w:rPr>
        <w:lastRenderedPageBreak/>
        <w:t>1.3. Work flow của hệ thống</w:t>
      </w:r>
    </w:p>
    <w:p w14:paraId="31E6713B" w14:textId="7092B08F" w:rsidR="00EC71D3" w:rsidRPr="00EC71D3" w:rsidRDefault="000E4D1B">
      <w:r w:rsidRPr="000E4D1B">
        <w:rPr>
          <w:noProof/>
        </w:rPr>
        <w:drawing>
          <wp:inline distT="0" distB="0" distL="0" distR="0" wp14:anchorId="6FE8212E" wp14:editId="4DCEF748">
            <wp:extent cx="5972175" cy="5972175"/>
            <wp:effectExtent l="0" t="0" r="9525" b="9525"/>
            <wp:docPr id="172342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8752" name=""/>
                    <pic:cNvPicPr/>
                  </pic:nvPicPr>
                  <pic:blipFill>
                    <a:blip r:embed="rId6"/>
                    <a:stretch>
                      <a:fillRect/>
                    </a:stretch>
                  </pic:blipFill>
                  <pic:spPr>
                    <a:xfrm>
                      <a:off x="0" y="0"/>
                      <a:ext cx="5972175" cy="5972175"/>
                    </a:xfrm>
                    <a:prstGeom prst="rect">
                      <a:avLst/>
                    </a:prstGeom>
                  </pic:spPr>
                </pic:pic>
              </a:graphicData>
            </a:graphic>
          </wp:inline>
        </w:drawing>
      </w:r>
    </w:p>
    <w:p w14:paraId="41606D16" w14:textId="77777777" w:rsidR="006A7432" w:rsidRDefault="00000000">
      <w:pPr>
        <w:spacing w:before="160" w:after="80"/>
      </w:pPr>
      <w:r>
        <w:rPr>
          <w:rFonts w:ascii="Times New Roman" w:hAnsi="Times New Roman" w:cs="Times New Roman"/>
          <w:b/>
          <w:sz w:val="28"/>
        </w:rPr>
        <w:t>2. MÔ TẢ CHỨC NĂNG SẢN PHẨM</w:t>
      </w:r>
    </w:p>
    <w:p w14:paraId="2B45BE4F" w14:textId="77777777" w:rsidR="006A7432" w:rsidRDefault="00000000">
      <w:pPr>
        <w:spacing w:before="160" w:after="80"/>
      </w:pPr>
      <w:r>
        <w:rPr>
          <w:rFonts w:ascii="Times New Roman" w:hAnsi="Times New Roman" w:cs="Times New Roman"/>
          <w:b/>
          <w:sz w:val="26"/>
        </w:rPr>
        <w:t>2.1. Quản lý Workspace &amp; Tài liệu</w:t>
      </w:r>
    </w:p>
    <w:p w14:paraId="2DA2A3F5" w14:textId="77777777" w:rsidR="006A7432" w:rsidRDefault="00000000">
      <w:pPr>
        <w:spacing w:after="60" w:line="400" w:lineRule="exact"/>
        <w:ind w:firstLine="567"/>
        <w:jc w:val="both"/>
      </w:pPr>
      <w:r>
        <w:rPr>
          <w:rFonts w:ascii="Times New Roman" w:hAnsi="Times New Roman" w:cs="Times New Roman"/>
          <w:sz w:val="26"/>
        </w:rPr>
        <w:t>Người dùng khởi tạo Workspace từ nhiều nguồn tài liệu. Giao diện hỗ trợ trạng thái Loading/Extracting thời gian thực và có cơ chế kiểm soát đầu vào nghiêm ngặt:</w:t>
      </w:r>
    </w:p>
    <w:p w14:paraId="5378BDE0" w14:textId="6047E94E" w:rsidR="006A7432" w:rsidRDefault="00000000">
      <w:pPr>
        <w:pStyle w:val="ListBullet"/>
        <w:spacing w:line="400" w:lineRule="exact"/>
        <w:jc w:val="both"/>
      </w:pPr>
      <w:r>
        <w:rPr>
          <w:rFonts w:ascii="Times New Roman" w:hAnsi="Times New Roman" w:cs="Times New Roman"/>
          <w:sz w:val="26"/>
        </w:rPr>
        <w:t>Văn bản thuần: Bộ đếm ký tự hiển thị cảnh báo màu tại 40.000 ký tự, chặn tối đa ở 45.000 ký tự (kiểm soát giới hạn token AI).</w:t>
      </w:r>
    </w:p>
    <w:p w14:paraId="5A192C57" w14:textId="77777777" w:rsidR="006A7432" w:rsidRDefault="00000000">
      <w:pPr>
        <w:pStyle w:val="ListBullet"/>
        <w:spacing w:line="400" w:lineRule="exact"/>
        <w:jc w:val="both"/>
      </w:pPr>
      <w:r>
        <w:rPr>
          <w:rFonts w:ascii="Times New Roman" w:hAnsi="Times New Roman" w:cs="Times New Roman"/>
          <w:sz w:val="26"/>
        </w:rPr>
        <w:lastRenderedPageBreak/>
        <w:t>Đường dẫn web (URL): Backend dùng thư viện trafilatura để cào và lọc nội dung chính, tự động loại bỏ quảng cáo, menu, footer.</w:t>
      </w:r>
    </w:p>
    <w:p w14:paraId="12C6EA03" w14:textId="5363A9E2" w:rsidR="006A7432" w:rsidRDefault="00000000">
      <w:pPr>
        <w:pStyle w:val="ListBullet"/>
        <w:spacing w:line="400" w:lineRule="exact"/>
        <w:jc w:val="both"/>
      </w:pPr>
      <w:r>
        <w:rPr>
          <w:rFonts w:ascii="Times New Roman" w:hAnsi="Times New Roman" w:cs="Times New Roman"/>
          <w:sz w:val="26"/>
        </w:rPr>
        <w:t>Tệp tin (PDF/DOCX): Hỗ trợ kéo-thả, validate dung lượng ≤ 15MB và kiểm tra MIME type trước khi upload.</w:t>
      </w:r>
    </w:p>
    <w:p w14:paraId="740C37D9" w14:textId="0F2FB187" w:rsidR="006A7432" w:rsidRDefault="00000000">
      <w:pPr>
        <w:spacing w:before="160" w:after="80"/>
      </w:pPr>
      <w:r>
        <w:rPr>
          <w:rFonts w:ascii="Times New Roman" w:hAnsi="Times New Roman" w:cs="Times New Roman"/>
          <w:b/>
          <w:sz w:val="26"/>
        </w:rPr>
        <w:t>2.2. Tự động sinh Bài giảng</w:t>
      </w:r>
    </w:p>
    <w:p w14:paraId="13C779F8" w14:textId="77777777" w:rsidR="006A7432" w:rsidRDefault="00000000">
      <w:pPr>
        <w:spacing w:after="60" w:line="400" w:lineRule="exact"/>
        <w:ind w:firstLine="567"/>
        <w:jc w:val="both"/>
      </w:pPr>
      <w:r>
        <w:rPr>
          <w:rFonts w:ascii="Times New Roman" w:hAnsi="Times New Roman" w:cs="Times New Roman"/>
          <w:sz w:val="26"/>
        </w:rPr>
        <w:t>AI phân tích toàn bộ tài liệu đầu vào và tái cấu trúc thành bài giảng chuyên nghiệp dạng Markdown.</w:t>
      </w:r>
    </w:p>
    <w:p w14:paraId="669ED591" w14:textId="77777777" w:rsidR="006A7432" w:rsidRDefault="00000000">
      <w:pPr>
        <w:pStyle w:val="ListBullet"/>
        <w:spacing w:line="400" w:lineRule="exact"/>
        <w:jc w:val="both"/>
      </w:pPr>
      <w:r>
        <w:rPr>
          <w:rFonts w:ascii="Times New Roman" w:hAnsi="Times New Roman" w:cs="Times New Roman"/>
          <w:sz w:val="26"/>
        </w:rPr>
        <w:t>Hiển thị: Dùng react-markdown + remark-gfm và rehype-highlight để tô màu cú pháp code tự động.</w:t>
      </w:r>
    </w:p>
    <w:p w14:paraId="7673F789" w14:textId="77777777" w:rsidR="006A7432" w:rsidRDefault="00000000">
      <w:pPr>
        <w:pStyle w:val="ListBullet"/>
        <w:spacing w:line="400" w:lineRule="exact"/>
        <w:jc w:val="both"/>
      </w:pPr>
      <w:r>
        <w:rPr>
          <w:rFonts w:ascii="Times New Roman" w:hAnsi="Times New Roman" w:cs="Times New Roman"/>
          <w:sz w:val="26"/>
        </w:rPr>
        <w:t>Cơ chế Auto-Continuation: Backend tự phát hiện khi LLM sinh dở nội dung (do giới hạn Output Token), tự động nối lệnh để hoàn thiện bài giảng liền mạch.</w:t>
      </w:r>
    </w:p>
    <w:p w14:paraId="59EC3722" w14:textId="77777777" w:rsidR="006A7432" w:rsidRDefault="00000000">
      <w:pPr>
        <w:pStyle w:val="ListBullet"/>
        <w:spacing w:line="400" w:lineRule="exact"/>
        <w:jc w:val="both"/>
      </w:pPr>
      <w:r>
        <w:rPr>
          <w:rFonts w:ascii="Times New Roman" w:hAnsi="Times New Roman" w:cs="Times New Roman"/>
          <w:sz w:val="26"/>
        </w:rPr>
        <w:t>Prompt Chắt lọc Sư phạm: LỌC NHIỄU, TÁI CẤU TRÚC ý tưởng, BẢO TOÀN 100% code block kỹ thuật.</w:t>
      </w:r>
    </w:p>
    <w:p w14:paraId="560BF0A3" w14:textId="77777777" w:rsidR="006A7432" w:rsidRDefault="00000000">
      <w:pPr>
        <w:spacing w:before="160" w:after="80"/>
      </w:pPr>
      <w:r>
        <w:rPr>
          <w:rFonts w:ascii="Times New Roman" w:hAnsi="Times New Roman" w:cs="Times New Roman"/>
          <w:b/>
          <w:sz w:val="26"/>
        </w:rPr>
        <w:t>2.3. Hệ thống Câu hỏi ôn tập (Quiz) &amp; Thẻ nhớ (Flashcard)</w:t>
      </w:r>
    </w:p>
    <w:p w14:paraId="231B7C87" w14:textId="77777777" w:rsidR="006A7432" w:rsidRDefault="00000000">
      <w:pPr>
        <w:spacing w:after="60" w:line="400" w:lineRule="exact"/>
        <w:ind w:firstLine="567"/>
        <w:jc w:val="both"/>
      </w:pPr>
      <w:r>
        <w:rPr>
          <w:rFonts w:ascii="Times New Roman" w:hAnsi="Times New Roman" w:cs="Times New Roman"/>
          <w:sz w:val="26"/>
        </w:rPr>
        <w:t>Quiz: Bộ 10 câu trắc nghiệm tự động sinh từ nội dung bài học.</w:t>
      </w:r>
    </w:p>
    <w:p w14:paraId="7084FC50" w14:textId="77777777" w:rsidR="006A7432" w:rsidRDefault="00000000">
      <w:pPr>
        <w:pStyle w:val="ListBullet"/>
        <w:spacing w:line="400" w:lineRule="exact"/>
        <w:jc w:val="both"/>
      </w:pPr>
      <w:r>
        <w:rPr>
          <w:rFonts w:ascii="Times New Roman" w:hAnsi="Times New Roman" w:cs="Times New Roman"/>
          <w:sz w:val="26"/>
        </w:rPr>
        <w:t>Xáo trộn câu hỏi và đáp án mỗi lần fetch để chống học vẹt vị trí đáp án.</w:t>
      </w:r>
    </w:p>
    <w:p w14:paraId="38D08EE3" w14:textId="77777777" w:rsidR="006A7432" w:rsidRDefault="00000000">
      <w:pPr>
        <w:pStyle w:val="ListBullet"/>
        <w:spacing w:line="400" w:lineRule="exact"/>
        <w:jc w:val="both"/>
      </w:pPr>
      <w:r>
        <w:rPr>
          <w:rFonts w:ascii="Times New Roman" w:hAnsi="Times New Roman" w:cs="Times New Roman"/>
          <w:sz w:val="26"/>
        </w:rPr>
        <w:t>Cool-down Block: Nếu điểm quá thấp, bắt chờ 30s–1 phút trước khi làm lại.</w:t>
      </w:r>
    </w:p>
    <w:p w14:paraId="34065DD4" w14:textId="77777777" w:rsidR="006A7432" w:rsidRDefault="00000000">
      <w:pPr>
        <w:pStyle w:val="ListBullet"/>
        <w:spacing w:line="400" w:lineRule="exact"/>
        <w:jc w:val="both"/>
      </w:pPr>
      <w:r>
        <w:rPr>
          <w:rFonts w:ascii="Times New Roman" w:hAnsi="Times New Roman" w:cs="Times New Roman"/>
          <w:sz w:val="26"/>
        </w:rPr>
        <w:t>Nhận diện chủ đề IT để sinh câu hỏi fill_code hoặc find_bug thay vì chỉ hỏi lý thuyết.</w:t>
      </w:r>
    </w:p>
    <w:p w14:paraId="734A4CCD" w14:textId="77777777" w:rsidR="006A7432" w:rsidRDefault="00000000">
      <w:pPr>
        <w:spacing w:after="60" w:line="400" w:lineRule="exact"/>
        <w:ind w:firstLine="567"/>
        <w:jc w:val="both"/>
      </w:pPr>
      <w:r>
        <w:rPr>
          <w:rFonts w:ascii="Times New Roman" w:hAnsi="Times New Roman" w:cs="Times New Roman"/>
          <w:sz w:val="26"/>
        </w:rPr>
        <w:t>Flashcard: Thẻ nhớ 3D flip animation, theo dõi tiến độ hoàn thành Deck.</w:t>
      </w:r>
    </w:p>
    <w:p w14:paraId="04715CEC" w14:textId="77777777" w:rsidR="006A7432" w:rsidRDefault="00000000">
      <w:pPr>
        <w:pStyle w:val="ListBullet"/>
        <w:spacing w:line="400" w:lineRule="exact"/>
        <w:jc w:val="both"/>
      </w:pPr>
      <w:r>
        <w:rPr>
          <w:rFonts w:ascii="Times New Roman" w:hAnsi="Times New Roman" w:cs="Times New Roman"/>
          <w:sz w:val="26"/>
        </w:rPr>
        <w:t>Nút "Giải thích" (icon bóng đèn): Gọi AI phân tích sâu khái niệm, trả về Markdown ghim bên dưới thẻ.</w:t>
      </w:r>
    </w:p>
    <w:p w14:paraId="0C06745F" w14:textId="77777777" w:rsidR="006A7432" w:rsidRDefault="00000000">
      <w:pPr>
        <w:spacing w:before="160" w:after="80"/>
      </w:pPr>
      <w:r>
        <w:rPr>
          <w:rFonts w:ascii="Times New Roman" w:hAnsi="Times New Roman" w:cs="Times New Roman"/>
          <w:b/>
          <w:sz w:val="26"/>
        </w:rPr>
        <w:t>2.4. AI Tutor &amp; Document Chat (Gia sư AI)</w:t>
      </w:r>
    </w:p>
    <w:p w14:paraId="6EAB218C" w14:textId="77777777" w:rsidR="006A7432" w:rsidRDefault="00000000">
      <w:pPr>
        <w:pStyle w:val="ListBullet"/>
        <w:spacing w:line="400" w:lineRule="exact"/>
        <w:jc w:val="both"/>
      </w:pPr>
      <w:r>
        <w:rPr>
          <w:rFonts w:ascii="Times New Roman" w:hAnsi="Times New Roman" w:cs="Times New Roman"/>
          <w:sz w:val="26"/>
        </w:rPr>
        <w:t>NEXL Tutor: Chat SSE Streaming, auto-scroll, ghim ngữ cảnh tài liệu đang mở, cho phép mở rộng kiến thức chuyên ngành.</w:t>
      </w:r>
    </w:p>
    <w:p w14:paraId="3632EB2D" w14:textId="77777777" w:rsidR="006A7432" w:rsidRDefault="00000000">
      <w:pPr>
        <w:pStyle w:val="ListBullet"/>
        <w:spacing w:line="400" w:lineRule="exact"/>
        <w:jc w:val="both"/>
      </w:pPr>
      <w:r>
        <w:rPr>
          <w:rFonts w:ascii="Times New Roman" w:hAnsi="Times New Roman" w:cs="Times New Roman"/>
          <w:sz w:val="26"/>
        </w:rPr>
        <w:t>Document Chat (NotebookLM Mini): Chế độ nghiêm ngặt – AI bắt buộc trả lời "Tài liệu không đề cập" nếu thông tin không có trong tài liệu nguồn, cấm tự sáng tác ngoài lề.</w:t>
      </w:r>
    </w:p>
    <w:p w14:paraId="5A74E5CD" w14:textId="0A259385" w:rsidR="006A7432" w:rsidRDefault="00000000">
      <w:pPr>
        <w:spacing w:before="160" w:after="80"/>
      </w:pPr>
      <w:r>
        <w:rPr>
          <w:rFonts w:ascii="Times New Roman" w:hAnsi="Times New Roman" w:cs="Times New Roman"/>
          <w:b/>
          <w:sz w:val="26"/>
        </w:rPr>
        <w:t>2.5. Hệ thống Thư viện</w:t>
      </w:r>
    </w:p>
    <w:p w14:paraId="51A0DC1D" w14:textId="77777777" w:rsidR="006A7432" w:rsidRDefault="00000000">
      <w:pPr>
        <w:spacing w:after="60" w:line="400" w:lineRule="exact"/>
        <w:ind w:firstLine="567"/>
        <w:jc w:val="both"/>
      </w:pPr>
      <w:r>
        <w:rPr>
          <w:rFonts w:ascii="Times New Roman" w:hAnsi="Times New Roman" w:cs="Times New Roman"/>
          <w:sz w:val="26"/>
        </w:rPr>
        <w:t>Màn hình quản lý các Workspace đã tạo, hiển thị dạng lưới thẻ (Grid Cards).</w:t>
      </w:r>
    </w:p>
    <w:p w14:paraId="23291AEE" w14:textId="77777777" w:rsidR="006A7432" w:rsidRDefault="00000000">
      <w:pPr>
        <w:pStyle w:val="ListBullet"/>
        <w:spacing w:line="400" w:lineRule="exact"/>
        <w:jc w:val="both"/>
      </w:pPr>
      <w:r>
        <w:rPr>
          <w:rFonts w:ascii="Times New Roman" w:hAnsi="Times New Roman" w:cs="Times New Roman"/>
          <w:sz w:val="26"/>
        </w:rPr>
        <w:lastRenderedPageBreak/>
        <w:t>Tìm kiếm real-time với kỹ thuật Debounce và phím tắt Ctrl+K / Cmd+K.</w:t>
      </w:r>
    </w:p>
    <w:p w14:paraId="7AFAE07E" w14:textId="77777777" w:rsidR="006A7432" w:rsidRDefault="00000000">
      <w:pPr>
        <w:pStyle w:val="ListBullet"/>
        <w:spacing w:line="400" w:lineRule="exact"/>
        <w:jc w:val="both"/>
      </w:pPr>
      <w:r>
        <w:rPr>
          <w:rFonts w:ascii="Times New Roman" w:hAnsi="Times New Roman" w:cs="Times New Roman"/>
          <w:sz w:val="26"/>
        </w:rPr>
        <w:t>Phân trang (Pagination): Tải dữ liệu từ Backend, chuyển trang nhẹ nhàng.</w:t>
      </w:r>
    </w:p>
    <w:p w14:paraId="05833F48" w14:textId="77777777" w:rsidR="006A7432" w:rsidRDefault="00000000">
      <w:pPr>
        <w:pStyle w:val="ListBullet"/>
        <w:spacing w:line="400" w:lineRule="exact"/>
        <w:jc w:val="both"/>
      </w:pPr>
      <w:r>
        <w:rPr>
          <w:rFonts w:ascii="Times New Roman" w:hAnsi="Times New Roman" w:cs="Times New Roman"/>
          <w:sz w:val="26"/>
        </w:rPr>
        <w:t>Đổi tên (Rename) và Xóa (Delete) Workspace kèm hộp thoại xác nhận an toàn.</w:t>
      </w:r>
    </w:p>
    <w:p w14:paraId="171F6A3A" w14:textId="77777777" w:rsidR="006A7432" w:rsidRDefault="00000000">
      <w:pPr>
        <w:spacing w:before="160" w:after="80"/>
      </w:pPr>
      <w:r>
        <w:rPr>
          <w:rFonts w:ascii="Times New Roman" w:hAnsi="Times New Roman" w:cs="Times New Roman"/>
          <w:b/>
          <w:sz w:val="26"/>
        </w:rPr>
        <w:t>2.6. Hệ thống Gamification (Trò chơi hóa)</w:t>
      </w:r>
    </w:p>
    <w:p w14:paraId="2B3AE7F9" w14:textId="77777777" w:rsidR="006A7432" w:rsidRDefault="00000000">
      <w:pPr>
        <w:spacing w:after="60" w:line="400" w:lineRule="exact"/>
        <w:ind w:firstLine="567"/>
        <w:jc w:val="both"/>
      </w:pPr>
      <w:r>
        <w:rPr>
          <w:rFonts w:ascii="Times New Roman" w:hAnsi="Times New Roman" w:cs="Times New Roman"/>
          <w:sz w:val="26"/>
        </w:rPr>
        <w:t>Dashboard được thiết kế xoay quanh Gamification nhằm giữ chân người dùng (Retention).</w:t>
      </w:r>
    </w:p>
    <w:p w14:paraId="0DE1F814" w14:textId="77777777" w:rsidR="006A7432" w:rsidRDefault="00000000">
      <w:pPr>
        <w:pStyle w:val="ListBullet"/>
        <w:spacing w:line="400" w:lineRule="exact"/>
        <w:jc w:val="both"/>
      </w:pPr>
      <w:r>
        <w:rPr>
          <w:rFonts w:ascii="Times New Roman" w:hAnsi="Times New Roman" w:cs="Times New Roman"/>
          <w:sz w:val="26"/>
        </w:rPr>
        <w:t>Widget Level &amp; EXP: Thanh tiến trình lũy tiến theo công thức Level × 1000.</w:t>
      </w:r>
    </w:p>
    <w:p w14:paraId="30F6C8B8" w14:textId="77777777" w:rsidR="006A7432" w:rsidRDefault="00000000">
      <w:pPr>
        <w:pStyle w:val="ListBullet"/>
        <w:spacing w:line="400" w:lineRule="exact"/>
        <w:jc w:val="both"/>
      </w:pPr>
      <w:r>
        <w:rPr>
          <w:rFonts w:ascii="Times New Roman" w:hAnsi="Times New Roman" w:cs="Times New Roman"/>
          <w:sz w:val="26"/>
        </w:rPr>
        <w:t>Heatmap học tập: Mô phỏng GitHub Activity Graph, đổi màu theo EXP tích lũy mỗi ngày.</w:t>
      </w:r>
    </w:p>
    <w:p w14:paraId="067F1031" w14:textId="77777777" w:rsidR="006A7432" w:rsidRDefault="00000000">
      <w:pPr>
        <w:pStyle w:val="ListBullet"/>
        <w:spacing w:line="400" w:lineRule="exact"/>
        <w:jc w:val="both"/>
      </w:pPr>
      <w:r>
        <w:rPr>
          <w:rFonts w:ascii="Times New Roman" w:hAnsi="Times New Roman" w:cs="Times New Roman"/>
          <w:sz w:val="26"/>
        </w:rPr>
        <w:t>Daily Quests: Nhiệm vụ hàng ngày dạng RPG, cập nhật theo múi giờ Việt Nam, có All-clear Bonus EXP.</w:t>
      </w:r>
    </w:p>
    <w:p w14:paraId="539CD701" w14:textId="77777777" w:rsidR="006A7432" w:rsidRDefault="00000000">
      <w:pPr>
        <w:pStyle w:val="ListBullet"/>
        <w:spacing w:line="400" w:lineRule="exact"/>
        <w:jc w:val="both"/>
      </w:pPr>
      <w:r>
        <w:rPr>
          <w:rFonts w:ascii="Times New Roman" w:hAnsi="Times New Roman" w:cs="Times New Roman"/>
          <w:sz w:val="26"/>
        </w:rPr>
        <w:t>Streak (chuỗi ngày kỷ luật): Modal popup "Streak Lost" tự động nhắc nhở khi đứt chuỗi.</w:t>
      </w:r>
    </w:p>
    <w:p w14:paraId="42F12BD6" w14:textId="77777777" w:rsidR="006A7432" w:rsidRDefault="00000000">
      <w:pPr>
        <w:spacing w:before="160" w:after="80"/>
      </w:pPr>
      <w:r>
        <w:rPr>
          <w:rFonts w:ascii="Times New Roman" w:hAnsi="Times New Roman" w:cs="Times New Roman"/>
          <w:b/>
          <w:sz w:val="26"/>
        </w:rPr>
        <w:t>2.7. Tài khoản, Bảo mật &amp; Chống Spam</w:t>
      </w:r>
    </w:p>
    <w:p w14:paraId="392B8EDA" w14:textId="77777777" w:rsidR="006A7432" w:rsidRDefault="00000000">
      <w:pPr>
        <w:pStyle w:val="ListBullet"/>
        <w:spacing w:line="400" w:lineRule="exact"/>
        <w:jc w:val="both"/>
      </w:pPr>
      <w:r>
        <w:rPr>
          <w:rFonts w:ascii="Times New Roman" w:hAnsi="Times New Roman" w:cs="Times New Roman"/>
          <w:sz w:val="26"/>
        </w:rPr>
        <w:t>Firebase Auth + Cloudinary: Upload ảnh đại diện với validate ≤ 5MB và kiểm tra định dạng file phía Client.</w:t>
      </w:r>
    </w:p>
    <w:p w14:paraId="5714206E" w14:textId="77777777" w:rsidR="006A7432" w:rsidRDefault="00000000">
      <w:pPr>
        <w:pStyle w:val="ListBullet"/>
        <w:spacing w:line="400" w:lineRule="exact"/>
        <w:jc w:val="both"/>
      </w:pPr>
      <w:r>
        <w:rPr>
          <w:rFonts w:ascii="Times New Roman" w:hAnsi="Times New Roman" w:cs="Times New Roman"/>
          <w:sz w:val="26"/>
        </w:rPr>
        <w:t>Redis Rate Limit: Tối đa 3 lần sinh Quiz/10 phút; 5 giải thích Flashcard/1 phút. UI hiển thị Toast lỗi HTTP 429.</w:t>
      </w:r>
    </w:p>
    <w:p w14:paraId="3A2CF0A1" w14:textId="77777777" w:rsidR="006A7432" w:rsidRDefault="00000000">
      <w:pPr>
        <w:pStyle w:val="ListBullet"/>
        <w:spacing w:line="400" w:lineRule="exact"/>
        <w:jc w:val="both"/>
      </w:pPr>
      <w:r>
        <w:rPr>
          <w:rFonts w:ascii="Times New Roman" w:hAnsi="Times New Roman" w:cs="Times New Roman"/>
          <w:sz w:val="26"/>
        </w:rPr>
        <w:t>Idempotency Key cho mọi hành động Gamification: Tránh cộng dư điểm EXP do lag mạng gửi request trùng.</w:t>
      </w:r>
    </w:p>
    <w:p w14:paraId="69183411" w14:textId="77777777" w:rsidR="006A7432" w:rsidRDefault="00000000">
      <w:pPr>
        <w:pStyle w:val="ListBullet"/>
        <w:spacing w:line="400" w:lineRule="exact"/>
        <w:jc w:val="both"/>
      </w:pPr>
      <w:r>
        <w:rPr>
          <w:rFonts w:ascii="Times New Roman" w:hAnsi="Times New Roman" w:cs="Times New Roman"/>
          <w:sz w:val="26"/>
        </w:rPr>
        <w:t>Dark Mode / Light Mode: Lưu preferences trên LocalStorage, toggle đặt ở Layout Component.</w:t>
      </w:r>
    </w:p>
    <w:p w14:paraId="60925960" w14:textId="77777777" w:rsidR="006A7432" w:rsidRDefault="00000000">
      <w:r>
        <w:br w:type="page"/>
      </w:r>
    </w:p>
    <w:p w14:paraId="697B929C" w14:textId="77777777" w:rsidR="006A7432" w:rsidRDefault="00000000">
      <w:pPr>
        <w:spacing w:before="160" w:after="80"/>
      </w:pPr>
      <w:r>
        <w:rPr>
          <w:rFonts w:ascii="Times New Roman" w:hAnsi="Times New Roman" w:cs="Times New Roman"/>
          <w:b/>
          <w:sz w:val="28"/>
        </w:rPr>
        <w:lastRenderedPageBreak/>
        <w:t>3. QUÁ TRÌNH SỬ DỤNG AI &amp; CÁC PROMPT ĐÃ THỰC HIỆN</w:t>
      </w:r>
    </w:p>
    <w:p w14:paraId="44B4699A" w14:textId="77777777" w:rsidR="006A7432" w:rsidRDefault="00000000">
      <w:pPr>
        <w:spacing w:after="60" w:line="400" w:lineRule="exact"/>
        <w:ind w:firstLine="567"/>
        <w:jc w:val="both"/>
      </w:pPr>
      <w:r>
        <w:rPr>
          <w:rFonts w:ascii="Times New Roman" w:hAnsi="Times New Roman" w:cs="Times New Roman"/>
          <w:sz w:val="26"/>
        </w:rPr>
        <w:t>Phần này trình bày chi tiết quá trình sinh viên tương tác với AI (Gemini, Claude) để phát triển từng chức năng của dự án theo đúng yêu cầu đánh giá: Prompt đã dùng – AI sinh code gì – Sinh viên chỉnh sửa gì và vì sao.</w:t>
      </w:r>
    </w:p>
    <w:tbl>
      <w:tblPr>
        <w:tblStyle w:val="TableGrid"/>
        <w:tblW w:w="0" w:type="auto"/>
        <w:tblLook w:val="04A0" w:firstRow="1" w:lastRow="0" w:firstColumn="1" w:lastColumn="0" w:noHBand="0" w:noVBand="1"/>
      </w:tblPr>
      <w:tblGrid>
        <w:gridCol w:w="708"/>
        <w:gridCol w:w="1668"/>
        <w:gridCol w:w="2410"/>
        <w:gridCol w:w="4651"/>
      </w:tblGrid>
      <w:tr w:rsidR="006A7432" w:rsidRPr="00193BE7" w14:paraId="2C54F51F" w14:textId="77777777" w:rsidTr="006A14ED">
        <w:tc>
          <w:tcPr>
            <w:tcW w:w="708" w:type="dxa"/>
            <w:vAlign w:val="center"/>
          </w:tcPr>
          <w:p w14:paraId="5844073F" w14:textId="77777777" w:rsidR="006A7432" w:rsidRPr="00193BE7" w:rsidRDefault="00000000" w:rsidP="00597B91">
            <w:pPr>
              <w:spacing w:before="120" w:after="120"/>
              <w:jc w:val="center"/>
              <w:rPr>
                <w:rFonts w:ascii="Times New Roman" w:hAnsi="Times New Roman" w:cs="Times New Roman"/>
                <w:sz w:val="26"/>
                <w:szCs w:val="26"/>
              </w:rPr>
            </w:pPr>
            <w:r w:rsidRPr="00193BE7">
              <w:rPr>
                <w:rFonts w:ascii="Times New Roman" w:hAnsi="Times New Roman" w:cs="Times New Roman"/>
                <w:b/>
                <w:sz w:val="26"/>
                <w:szCs w:val="26"/>
              </w:rPr>
              <w:t>STT</w:t>
            </w:r>
          </w:p>
        </w:tc>
        <w:tc>
          <w:tcPr>
            <w:tcW w:w="1668" w:type="dxa"/>
            <w:vAlign w:val="center"/>
          </w:tcPr>
          <w:p w14:paraId="44D6CE9C" w14:textId="77777777" w:rsidR="006A7432" w:rsidRPr="00193BE7" w:rsidRDefault="00000000" w:rsidP="00597B91">
            <w:pPr>
              <w:spacing w:before="120" w:after="120"/>
              <w:jc w:val="center"/>
              <w:rPr>
                <w:rFonts w:ascii="Times New Roman" w:hAnsi="Times New Roman" w:cs="Times New Roman"/>
                <w:sz w:val="26"/>
                <w:szCs w:val="26"/>
              </w:rPr>
            </w:pPr>
            <w:r w:rsidRPr="00193BE7">
              <w:rPr>
                <w:rFonts w:ascii="Times New Roman" w:hAnsi="Times New Roman" w:cs="Times New Roman"/>
                <w:b/>
                <w:sz w:val="26"/>
                <w:szCs w:val="26"/>
              </w:rPr>
              <w:t>Prompt đã sử dụng</w:t>
            </w:r>
          </w:p>
        </w:tc>
        <w:tc>
          <w:tcPr>
            <w:tcW w:w="2410" w:type="dxa"/>
            <w:vAlign w:val="center"/>
          </w:tcPr>
          <w:p w14:paraId="7FC0FE86" w14:textId="77777777" w:rsidR="006A7432" w:rsidRPr="00193BE7" w:rsidRDefault="00000000" w:rsidP="00597B91">
            <w:pPr>
              <w:spacing w:before="120" w:after="120"/>
              <w:jc w:val="center"/>
              <w:rPr>
                <w:rFonts w:ascii="Times New Roman" w:hAnsi="Times New Roman" w:cs="Times New Roman"/>
                <w:sz w:val="26"/>
                <w:szCs w:val="26"/>
              </w:rPr>
            </w:pPr>
            <w:r w:rsidRPr="00193BE7">
              <w:rPr>
                <w:rFonts w:ascii="Times New Roman" w:hAnsi="Times New Roman" w:cs="Times New Roman"/>
                <w:b/>
                <w:sz w:val="26"/>
                <w:szCs w:val="26"/>
              </w:rPr>
              <w:t>AI sinh ra</w:t>
            </w:r>
          </w:p>
        </w:tc>
        <w:tc>
          <w:tcPr>
            <w:tcW w:w="4651" w:type="dxa"/>
            <w:vAlign w:val="center"/>
          </w:tcPr>
          <w:p w14:paraId="29F1624D" w14:textId="77777777" w:rsidR="006A7432" w:rsidRPr="00193BE7" w:rsidRDefault="00000000" w:rsidP="00597B91">
            <w:pPr>
              <w:spacing w:before="120" w:after="120"/>
              <w:jc w:val="center"/>
              <w:rPr>
                <w:rFonts w:ascii="Times New Roman" w:hAnsi="Times New Roman" w:cs="Times New Roman"/>
                <w:sz w:val="26"/>
                <w:szCs w:val="26"/>
              </w:rPr>
            </w:pPr>
            <w:r w:rsidRPr="00193BE7">
              <w:rPr>
                <w:rFonts w:ascii="Times New Roman" w:hAnsi="Times New Roman" w:cs="Times New Roman"/>
                <w:b/>
                <w:sz w:val="26"/>
                <w:szCs w:val="26"/>
              </w:rPr>
              <w:t>Sinh viên chỉnh sửa &amp; Lý do</w:t>
            </w:r>
          </w:p>
        </w:tc>
      </w:tr>
      <w:tr w:rsidR="006A7432" w:rsidRPr="00193BE7" w14:paraId="57795D6B" w14:textId="77777777" w:rsidTr="006A14ED">
        <w:tc>
          <w:tcPr>
            <w:tcW w:w="708" w:type="dxa"/>
            <w:vAlign w:val="center"/>
          </w:tcPr>
          <w:p w14:paraId="524C753C"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1</w:t>
            </w:r>
          </w:p>
        </w:tc>
        <w:tc>
          <w:tcPr>
            <w:tcW w:w="1668" w:type="dxa"/>
            <w:vAlign w:val="center"/>
          </w:tcPr>
          <w:p w14:paraId="5A3A69DE"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"Hãy viết một prompt AI để trích xuất 10 câu hỏi trắc nghiệm từ bài học dạng JSON."</w:t>
            </w:r>
          </w:p>
        </w:tc>
        <w:tc>
          <w:tcPr>
            <w:tcW w:w="2410" w:type="dxa"/>
            <w:vAlign w:val="center"/>
          </w:tcPr>
          <w:p w14:paraId="0DFC5925"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Prompt sinh JSON cơ bản với câu hỏi lý thuyết dạng A/B/C/D thông thường.</w:t>
            </w:r>
          </w:p>
        </w:tc>
        <w:tc>
          <w:tcPr>
            <w:tcW w:w="4651" w:type="dxa"/>
            <w:vAlign w:val="center"/>
          </w:tcPr>
          <w:p w14:paraId="24F49EB5"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Ép Prompt nhận diện chủ đề IT để bắt buộc sinh loại câu hỏi fill_code hoặc find_bug. Code thêm Cool-down Block: nếu điểm rớt thảm, Front-end đếm ngược 30 giây mới cho làm lại – chống thói quen dập bừa đáp án.</w:t>
            </w:r>
          </w:p>
        </w:tc>
      </w:tr>
      <w:tr w:rsidR="006A7432" w:rsidRPr="00193BE7" w14:paraId="58AA604E" w14:textId="77777777" w:rsidTr="006A14ED">
        <w:tc>
          <w:tcPr>
            <w:tcW w:w="708" w:type="dxa"/>
            <w:vAlign w:val="center"/>
          </w:tcPr>
          <w:p w14:paraId="6601BFA4"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2</w:t>
            </w:r>
          </w:p>
        </w:tc>
        <w:tc>
          <w:tcPr>
            <w:tcW w:w="1668" w:type="dxa"/>
            <w:vAlign w:val="center"/>
          </w:tcPr>
          <w:p w14:paraId="6C21D463"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"Tạo một component Card trong React kết hợp Tailwind CSS có hiệu ứng lật 3D giữa mặt trước và mặt sau khi click."</w:t>
            </w:r>
          </w:p>
        </w:tc>
        <w:tc>
          <w:tcPr>
            <w:tcW w:w="2410" w:type="dxa"/>
            <w:vAlign w:val="center"/>
          </w:tcPr>
          <w:p w14:paraId="68DDC3B0"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Cho class Tailwind rotate-y-180 và preserve-3d tạo hiệu ứng lật rất mượt.</w:t>
            </w:r>
          </w:p>
        </w:tc>
        <w:tc>
          <w:tcPr>
            <w:tcW w:w="4651" w:type="dxa"/>
            <w:vAlign w:val="center"/>
          </w:tcPr>
          <w:p w14:paraId="1EA91C2B"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 xml:space="preserve">Mặt sau thẻ quá nhỏ để giải thích sâu. Tự thiết kế thêm nút "Bóng đèn (Giải thích)". Khi click, </w:t>
            </w:r>
            <w:proofErr w:type="gramStart"/>
            <w:r w:rsidRPr="00193BE7">
              <w:rPr>
                <w:rFonts w:ascii="Times New Roman" w:hAnsi="Times New Roman" w:cs="Times New Roman"/>
                <w:sz w:val="26"/>
                <w:szCs w:val="26"/>
              </w:rPr>
              <w:t>React</w:t>
            </w:r>
            <w:proofErr w:type="gramEnd"/>
            <w:r w:rsidRPr="00193BE7">
              <w:rPr>
                <w:rFonts w:ascii="Times New Roman" w:hAnsi="Times New Roman" w:cs="Times New Roman"/>
                <w:sz w:val="26"/>
                <w:szCs w:val="26"/>
              </w:rPr>
              <w:t xml:space="preserve"> fetch API đến Backend dùng LLM phân tích sâu, render bằng react-markdown ghim xuống bên dưới Flashcard.</w:t>
            </w:r>
          </w:p>
        </w:tc>
      </w:tr>
      <w:tr w:rsidR="006A7432" w:rsidRPr="00193BE7" w14:paraId="67AC7328" w14:textId="77777777" w:rsidTr="006A14ED">
        <w:tc>
          <w:tcPr>
            <w:tcW w:w="708" w:type="dxa"/>
            <w:vAlign w:val="center"/>
          </w:tcPr>
          <w:p w14:paraId="1B3D8381"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3</w:t>
            </w:r>
          </w:p>
        </w:tc>
        <w:tc>
          <w:tcPr>
            <w:tcW w:w="1668" w:type="dxa"/>
            <w:vAlign w:val="center"/>
          </w:tcPr>
          <w:p w14:paraId="21EAA64F"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"Làm sao để Front-end nhận dữ liệu Streaming từng chữ giống ChatGPT từ Backend?"</w:t>
            </w:r>
          </w:p>
        </w:tc>
        <w:tc>
          <w:tcPr>
            <w:tcW w:w="2410" w:type="dxa"/>
            <w:vAlign w:val="center"/>
          </w:tcPr>
          <w:p w14:paraId="41FAF240"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Gợi ý sử dụng EventSource (Server-Sent Events) mặc định của trình duyệt.</w:t>
            </w:r>
          </w:p>
        </w:tc>
        <w:tc>
          <w:tcPr>
            <w:tcW w:w="4651" w:type="dxa"/>
            <w:vAlign w:val="center"/>
          </w:tcPr>
          <w:p w14:paraId="532C5B03"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 xml:space="preserve">EventSource không cho phép đính kèm Authorization Header (JWT Firebase) → lỗ hổng bảo mật. Thay bằng fetch API + POST + </w:t>
            </w:r>
            <w:proofErr w:type="gramStart"/>
            <w:r w:rsidRPr="00193BE7">
              <w:rPr>
                <w:rFonts w:ascii="Times New Roman" w:hAnsi="Times New Roman" w:cs="Times New Roman"/>
                <w:sz w:val="26"/>
                <w:szCs w:val="26"/>
              </w:rPr>
              <w:t>ReadableStream(</w:t>
            </w:r>
            <w:proofErr w:type="gramEnd"/>
            <w:r w:rsidRPr="00193BE7">
              <w:rPr>
                <w:rFonts w:ascii="Times New Roman" w:hAnsi="Times New Roman" w:cs="Times New Roman"/>
                <w:sz w:val="26"/>
                <w:szCs w:val="26"/>
              </w:rPr>
              <w:t>), vừa bảo mật request, vừa duy trì hiệu ứng chữ xổ dần.</w:t>
            </w:r>
          </w:p>
        </w:tc>
      </w:tr>
      <w:tr w:rsidR="006A7432" w:rsidRPr="00193BE7" w14:paraId="0108DD6B" w14:textId="77777777" w:rsidTr="006A14ED">
        <w:tc>
          <w:tcPr>
            <w:tcW w:w="708" w:type="dxa"/>
            <w:vAlign w:val="center"/>
          </w:tcPr>
          <w:p w14:paraId="5DCAA30A"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4</w:t>
            </w:r>
          </w:p>
        </w:tc>
        <w:tc>
          <w:tcPr>
            <w:tcW w:w="1668" w:type="dxa"/>
            <w:vAlign w:val="center"/>
          </w:tcPr>
          <w:p w14:paraId="41DDAAD9"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 xml:space="preserve">"Tạo Database Model cho bảng User </w:t>
            </w:r>
            <w:r w:rsidRPr="00193BE7">
              <w:rPr>
                <w:rFonts w:ascii="Times New Roman" w:hAnsi="Times New Roman" w:cs="Times New Roman"/>
                <w:sz w:val="26"/>
                <w:szCs w:val="26"/>
              </w:rPr>
              <w:lastRenderedPageBreak/>
              <w:t>bao gồm EXP, Level và hàm cộng điểm cho người dùng."</w:t>
            </w:r>
          </w:p>
        </w:tc>
        <w:tc>
          <w:tcPr>
            <w:tcW w:w="2410" w:type="dxa"/>
            <w:vAlign w:val="center"/>
          </w:tcPr>
          <w:p w14:paraId="6FF0161B"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lastRenderedPageBreak/>
              <w:t>Script SQLAlchemy Model cơ bản: user.exp += 150.</w:t>
            </w:r>
          </w:p>
        </w:tc>
        <w:tc>
          <w:tcPr>
            <w:tcW w:w="4651" w:type="dxa"/>
            <w:vAlign w:val="center"/>
          </w:tcPr>
          <w:p w14:paraId="688CEA64"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 xml:space="preserve">Phát hiện nguy cơ cộng dư EXP khi lag mạng gửi request trùng. Thêm Idempotency Key lưu trên Redis – nếu Key nhiệm vụ đã xử lý trong ngày thì bỏ </w:t>
            </w:r>
            <w:r w:rsidRPr="00193BE7">
              <w:rPr>
                <w:rFonts w:ascii="Times New Roman" w:hAnsi="Times New Roman" w:cs="Times New Roman"/>
                <w:sz w:val="26"/>
                <w:szCs w:val="26"/>
              </w:rPr>
              <w:lastRenderedPageBreak/>
              <w:t>qua request thứ 2. Lập trình thêm thuật toán Heatmap đa màu mô phỏng GitHub.</w:t>
            </w:r>
          </w:p>
        </w:tc>
      </w:tr>
      <w:tr w:rsidR="006A7432" w:rsidRPr="00193BE7" w14:paraId="5D941D68" w14:textId="77777777" w:rsidTr="006A14ED">
        <w:tc>
          <w:tcPr>
            <w:tcW w:w="708" w:type="dxa"/>
            <w:vAlign w:val="center"/>
          </w:tcPr>
          <w:p w14:paraId="4C22F23D"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5</w:t>
            </w:r>
          </w:p>
        </w:tc>
        <w:tc>
          <w:tcPr>
            <w:tcW w:w="1668" w:type="dxa"/>
            <w:vAlign w:val="center"/>
          </w:tcPr>
          <w:p w14:paraId="73B3F9FB"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"Làm thế nào để chặn người dùng gọi API tạo Quiz liên tục trong FastAPI?"</w:t>
            </w:r>
          </w:p>
        </w:tc>
        <w:tc>
          <w:tcPr>
            <w:tcW w:w="2410" w:type="dxa"/>
            <w:vAlign w:val="center"/>
          </w:tcPr>
          <w:p w14:paraId="5A8A0619"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Dùng IP request làm khóa lưu Redis, gọi &gt; 3 lần/10 phút thì raise HTTPException 429.</w:t>
            </w:r>
          </w:p>
        </w:tc>
        <w:tc>
          <w:tcPr>
            <w:tcW w:w="4651" w:type="dxa"/>
            <w:vAlign w:val="center"/>
          </w:tcPr>
          <w:p w14:paraId="7C18C6EB"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Lấy IP là sai lầm vì môi trường trường học dùng chung IP (NAT Router) – 1 người spam, cả lớp bị khóa. Cấu hình lại Middleware đọc JWT Token để lấy User_ID làm Key chặn. UI hiển thị Toast Notification 429 màu đỏ "Vui lòng thử lại sau" thay vì để trang sập trắng.</w:t>
            </w:r>
          </w:p>
        </w:tc>
      </w:tr>
      <w:tr w:rsidR="006A7432" w:rsidRPr="00193BE7" w14:paraId="61BBE407" w14:textId="77777777" w:rsidTr="006A14ED">
        <w:tc>
          <w:tcPr>
            <w:tcW w:w="708" w:type="dxa"/>
            <w:vAlign w:val="center"/>
          </w:tcPr>
          <w:p w14:paraId="1638F853"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6</w:t>
            </w:r>
          </w:p>
        </w:tc>
        <w:tc>
          <w:tcPr>
            <w:tcW w:w="1668" w:type="dxa"/>
            <w:vAlign w:val="center"/>
          </w:tcPr>
          <w:p w14:paraId="229B3DF4"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"Sinh prompt AI xử lý trường hợp LLM bị giới hạn Output Token khi sinh bài giảng."</w:t>
            </w:r>
          </w:p>
        </w:tc>
        <w:tc>
          <w:tcPr>
            <w:tcW w:w="2410" w:type="dxa"/>
            <w:vAlign w:val="center"/>
          </w:tcPr>
          <w:p w14:paraId="38A47D27"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Đề xuất kiểm tra độ dài response và gọi lại API nếu bị cắt.</w:t>
            </w:r>
          </w:p>
        </w:tc>
        <w:tc>
          <w:tcPr>
            <w:tcW w:w="4651" w:type="dxa"/>
            <w:vAlign w:val="center"/>
          </w:tcPr>
          <w:p w14:paraId="19620DE6" w14:textId="77777777" w:rsidR="006A7432" w:rsidRPr="00193BE7" w:rsidRDefault="00000000" w:rsidP="00597B91">
            <w:pPr>
              <w:spacing w:before="120" w:after="120"/>
              <w:rPr>
                <w:rFonts w:ascii="Times New Roman" w:hAnsi="Times New Roman" w:cs="Times New Roman"/>
                <w:sz w:val="26"/>
                <w:szCs w:val="26"/>
              </w:rPr>
            </w:pPr>
            <w:r w:rsidRPr="00193BE7">
              <w:rPr>
                <w:rFonts w:ascii="Times New Roman" w:hAnsi="Times New Roman" w:cs="Times New Roman"/>
                <w:sz w:val="26"/>
                <w:szCs w:val="26"/>
              </w:rPr>
              <w:t>Backend tự phát hiện nội dung bị cắt giữa chừng bằng heuristic (thiếu dấu kết thúc Markdown), tự động nối lệnh sinh tiếp và ghép seamless – hoàn toàn minh bạch với người dùng cuối.</w:t>
            </w:r>
          </w:p>
        </w:tc>
      </w:tr>
    </w:tbl>
    <w:p w14:paraId="0027D895" w14:textId="77777777" w:rsidR="006A7432" w:rsidRPr="00193BE7" w:rsidRDefault="006A7432">
      <w:pPr>
        <w:rPr>
          <w:rFonts w:ascii="Times New Roman" w:hAnsi="Times New Roman" w:cs="Times New Roman"/>
          <w:sz w:val="26"/>
          <w:szCs w:val="26"/>
        </w:rPr>
      </w:pPr>
    </w:p>
    <w:p w14:paraId="13AC7F28" w14:textId="77777777" w:rsidR="006A7432" w:rsidRPr="00193BE7" w:rsidRDefault="00000000">
      <w:pPr>
        <w:spacing w:before="160" w:after="80"/>
        <w:rPr>
          <w:rFonts w:ascii="Times New Roman" w:hAnsi="Times New Roman" w:cs="Times New Roman"/>
          <w:sz w:val="26"/>
          <w:szCs w:val="26"/>
        </w:rPr>
      </w:pPr>
      <w:r w:rsidRPr="00193BE7">
        <w:rPr>
          <w:rFonts w:ascii="Times New Roman" w:hAnsi="Times New Roman" w:cs="Times New Roman"/>
          <w:b/>
          <w:sz w:val="26"/>
          <w:szCs w:val="26"/>
        </w:rPr>
        <w:t>4. KẾT QUẢ ĐẠT ĐƯỢC</w:t>
      </w:r>
    </w:p>
    <w:tbl>
      <w:tblPr>
        <w:tblStyle w:val="TableGrid"/>
        <w:tblW w:w="0" w:type="auto"/>
        <w:tblLook w:val="04A0" w:firstRow="1" w:lastRow="0" w:firstColumn="1" w:lastColumn="0" w:noHBand="0" w:noVBand="1"/>
      </w:tblPr>
      <w:tblGrid>
        <w:gridCol w:w="3135"/>
        <w:gridCol w:w="3135"/>
        <w:gridCol w:w="3135"/>
      </w:tblGrid>
      <w:tr w:rsidR="006A7432" w:rsidRPr="00193BE7" w14:paraId="51D95587" w14:textId="77777777">
        <w:tc>
          <w:tcPr>
            <w:tcW w:w="3135" w:type="dxa"/>
          </w:tcPr>
          <w:p w14:paraId="5B96EFC2" w14:textId="77777777" w:rsidR="006A7432" w:rsidRPr="00193BE7" w:rsidRDefault="00000000">
            <w:pPr>
              <w:jc w:val="center"/>
              <w:rPr>
                <w:rFonts w:ascii="Times New Roman" w:hAnsi="Times New Roman" w:cs="Times New Roman"/>
                <w:sz w:val="26"/>
                <w:szCs w:val="26"/>
              </w:rPr>
            </w:pPr>
            <w:r w:rsidRPr="00193BE7">
              <w:rPr>
                <w:rFonts w:ascii="Times New Roman" w:hAnsi="Times New Roman" w:cs="Times New Roman"/>
                <w:b/>
                <w:sz w:val="26"/>
                <w:szCs w:val="26"/>
              </w:rPr>
              <w:t>Tính năng</w:t>
            </w:r>
          </w:p>
        </w:tc>
        <w:tc>
          <w:tcPr>
            <w:tcW w:w="3135" w:type="dxa"/>
          </w:tcPr>
          <w:p w14:paraId="4878BF99" w14:textId="77777777" w:rsidR="006A7432" w:rsidRPr="00193BE7" w:rsidRDefault="00000000">
            <w:pPr>
              <w:jc w:val="center"/>
              <w:rPr>
                <w:rFonts w:ascii="Times New Roman" w:hAnsi="Times New Roman" w:cs="Times New Roman"/>
                <w:sz w:val="26"/>
                <w:szCs w:val="26"/>
              </w:rPr>
            </w:pPr>
            <w:r w:rsidRPr="00193BE7">
              <w:rPr>
                <w:rFonts w:ascii="Times New Roman" w:hAnsi="Times New Roman" w:cs="Times New Roman"/>
                <w:b/>
                <w:sz w:val="26"/>
                <w:szCs w:val="26"/>
              </w:rPr>
              <w:t>Mô tả ngắn</w:t>
            </w:r>
          </w:p>
        </w:tc>
        <w:tc>
          <w:tcPr>
            <w:tcW w:w="3135" w:type="dxa"/>
          </w:tcPr>
          <w:p w14:paraId="5B5B1FA1" w14:textId="77777777" w:rsidR="006A7432" w:rsidRPr="00193BE7" w:rsidRDefault="00000000">
            <w:pPr>
              <w:jc w:val="center"/>
              <w:rPr>
                <w:rFonts w:ascii="Times New Roman" w:hAnsi="Times New Roman" w:cs="Times New Roman"/>
                <w:sz w:val="26"/>
                <w:szCs w:val="26"/>
              </w:rPr>
            </w:pPr>
            <w:r w:rsidRPr="00193BE7">
              <w:rPr>
                <w:rFonts w:ascii="Times New Roman" w:hAnsi="Times New Roman" w:cs="Times New Roman"/>
                <w:b/>
                <w:sz w:val="26"/>
                <w:szCs w:val="26"/>
              </w:rPr>
              <w:t>Trạng thái</w:t>
            </w:r>
          </w:p>
        </w:tc>
      </w:tr>
      <w:tr w:rsidR="006A7432" w:rsidRPr="00193BE7" w14:paraId="6BCBE876" w14:textId="77777777" w:rsidTr="006A14ED">
        <w:tc>
          <w:tcPr>
            <w:tcW w:w="3135" w:type="dxa"/>
            <w:vAlign w:val="center"/>
          </w:tcPr>
          <w:p w14:paraId="19B3076B"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Nhập liệu đa nguồn</w:t>
            </w:r>
          </w:p>
        </w:tc>
        <w:tc>
          <w:tcPr>
            <w:tcW w:w="3135" w:type="dxa"/>
            <w:vAlign w:val="center"/>
          </w:tcPr>
          <w:p w14:paraId="04305284"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Hỗ trợ Raw Text, URL (trafilatura), PDF/DOCX (Drag &amp; Drop, ≤15MB)</w:t>
            </w:r>
          </w:p>
        </w:tc>
        <w:tc>
          <w:tcPr>
            <w:tcW w:w="3135" w:type="dxa"/>
            <w:vAlign w:val="center"/>
          </w:tcPr>
          <w:p w14:paraId="4CDA3FBC" w14:textId="59B39D79"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5D1990D7" w14:textId="77777777" w:rsidTr="006A14ED">
        <w:tc>
          <w:tcPr>
            <w:tcW w:w="3135" w:type="dxa"/>
            <w:vAlign w:val="center"/>
          </w:tcPr>
          <w:p w14:paraId="08A1D68E"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Bài giảng AI</w:t>
            </w:r>
          </w:p>
        </w:tc>
        <w:tc>
          <w:tcPr>
            <w:tcW w:w="3135" w:type="dxa"/>
            <w:vAlign w:val="center"/>
          </w:tcPr>
          <w:p w14:paraId="43B0B76A"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Sinh Markdown tự động, Auto-Continuation, Syntax Highlight</w:t>
            </w:r>
          </w:p>
        </w:tc>
        <w:tc>
          <w:tcPr>
            <w:tcW w:w="3135" w:type="dxa"/>
            <w:vAlign w:val="center"/>
          </w:tcPr>
          <w:p w14:paraId="6D792F54" w14:textId="3CCB95B2"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3345E79D" w14:textId="77777777" w:rsidTr="006A14ED">
        <w:tc>
          <w:tcPr>
            <w:tcW w:w="3135" w:type="dxa"/>
            <w:vAlign w:val="center"/>
          </w:tcPr>
          <w:p w14:paraId="38D67487"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Quiz trắc nghiệm</w:t>
            </w:r>
          </w:p>
        </w:tc>
        <w:tc>
          <w:tcPr>
            <w:tcW w:w="3135" w:type="dxa"/>
            <w:vAlign w:val="center"/>
          </w:tcPr>
          <w:p w14:paraId="16413284"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Sinh 10 câu, xáo trộn, Cool-down Block, dạng fill_code/find_bug</w:t>
            </w:r>
          </w:p>
        </w:tc>
        <w:tc>
          <w:tcPr>
            <w:tcW w:w="3135" w:type="dxa"/>
            <w:vAlign w:val="center"/>
          </w:tcPr>
          <w:p w14:paraId="5E3BB2C4" w14:textId="09B7775C"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1DEF6930" w14:textId="77777777" w:rsidTr="006A14ED">
        <w:tc>
          <w:tcPr>
            <w:tcW w:w="3135" w:type="dxa"/>
            <w:vAlign w:val="center"/>
          </w:tcPr>
          <w:p w14:paraId="1BD346C8"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Flashcard 3D</w:t>
            </w:r>
          </w:p>
        </w:tc>
        <w:tc>
          <w:tcPr>
            <w:tcW w:w="3135" w:type="dxa"/>
            <w:vAlign w:val="center"/>
          </w:tcPr>
          <w:p w14:paraId="134F2AD8"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Flip animation, tracking tiến độ Deck, nút Giải thích AI</w:t>
            </w:r>
          </w:p>
        </w:tc>
        <w:tc>
          <w:tcPr>
            <w:tcW w:w="3135" w:type="dxa"/>
            <w:vAlign w:val="center"/>
          </w:tcPr>
          <w:p w14:paraId="5F2B5F2F" w14:textId="3E182FFF"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36859803" w14:textId="77777777" w:rsidTr="006A14ED">
        <w:tc>
          <w:tcPr>
            <w:tcW w:w="3135" w:type="dxa"/>
            <w:vAlign w:val="center"/>
          </w:tcPr>
          <w:p w14:paraId="04A32B7C" w14:textId="11ACF45C"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lastRenderedPageBreak/>
              <w:t>AI Tutor</w:t>
            </w:r>
          </w:p>
        </w:tc>
        <w:tc>
          <w:tcPr>
            <w:tcW w:w="3135" w:type="dxa"/>
            <w:vAlign w:val="center"/>
          </w:tcPr>
          <w:p w14:paraId="02C7EDBF"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SSE qua fetch + POST + ReadableStream, ghim context tài liệu</w:t>
            </w:r>
          </w:p>
        </w:tc>
        <w:tc>
          <w:tcPr>
            <w:tcW w:w="3135" w:type="dxa"/>
            <w:vAlign w:val="center"/>
          </w:tcPr>
          <w:p w14:paraId="4AF8669E" w14:textId="3C6000A4"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4A51FF67" w14:textId="77777777" w:rsidTr="006A14ED">
        <w:tc>
          <w:tcPr>
            <w:tcW w:w="3135" w:type="dxa"/>
            <w:vAlign w:val="center"/>
          </w:tcPr>
          <w:p w14:paraId="3E25890D"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Document Chat</w:t>
            </w:r>
          </w:p>
        </w:tc>
        <w:tc>
          <w:tcPr>
            <w:tcW w:w="3135" w:type="dxa"/>
            <w:vAlign w:val="center"/>
          </w:tcPr>
          <w:p w14:paraId="41078905"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Chế độ nghiêm ngặt NotebookLM Mini, cấm AI sáng tác ngoài tài liệu</w:t>
            </w:r>
          </w:p>
        </w:tc>
        <w:tc>
          <w:tcPr>
            <w:tcW w:w="3135" w:type="dxa"/>
            <w:vAlign w:val="center"/>
          </w:tcPr>
          <w:p w14:paraId="592061BA" w14:textId="4D2F5473"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3C67ADB3" w14:textId="77777777" w:rsidTr="006A14ED">
        <w:tc>
          <w:tcPr>
            <w:tcW w:w="3135" w:type="dxa"/>
            <w:vAlign w:val="center"/>
          </w:tcPr>
          <w:p w14:paraId="46BFDC4C"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Thư viện Workspace</w:t>
            </w:r>
          </w:p>
        </w:tc>
        <w:tc>
          <w:tcPr>
            <w:tcW w:w="3135" w:type="dxa"/>
            <w:vAlign w:val="center"/>
          </w:tcPr>
          <w:p w14:paraId="49732D32"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Grid Cards, tìm kiếm Debounce, phân trang, Rename/Delete</w:t>
            </w:r>
          </w:p>
        </w:tc>
        <w:tc>
          <w:tcPr>
            <w:tcW w:w="3135" w:type="dxa"/>
            <w:vAlign w:val="center"/>
          </w:tcPr>
          <w:p w14:paraId="6299ABFB" w14:textId="21DEC546"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208EEC12" w14:textId="77777777" w:rsidTr="006A14ED">
        <w:tc>
          <w:tcPr>
            <w:tcW w:w="3135" w:type="dxa"/>
            <w:vAlign w:val="center"/>
          </w:tcPr>
          <w:p w14:paraId="707F8CFB"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Gamification</w:t>
            </w:r>
          </w:p>
        </w:tc>
        <w:tc>
          <w:tcPr>
            <w:tcW w:w="3135" w:type="dxa"/>
            <w:vAlign w:val="center"/>
          </w:tcPr>
          <w:p w14:paraId="68507B08"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Level/EXP, Heatmap GitHub, Daily Quests, Streak + Modal Popup</w:t>
            </w:r>
          </w:p>
        </w:tc>
        <w:tc>
          <w:tcPr>
            <w:tcW w:w="3135" w:type="dxa"/>
            <w:vAlign w:val="center"/>
          </w:tcPr>
          <w:p w14:paraId="728CD9DD" w14:textId="6FAB00B7"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0EED1939" w14:textId="77777777" w:rsidTr="006A14ED">
        <w:tc>
          <w:tcPr>
            <w:tcW w:w="3135" w:type="dxa"/>
            <w:vAlign w:val="center"/>
          </w:tcPr>
          <w:p w14:paraId="260340E3"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Auth &amp; Profile</w:t>
            </w:r>
          </w:p>
        </w:tc>
        <w:tc>
          <w:tcPr>
            <w:tcW w:w="3135" w:type="dxa"/>
            <w:vAlign w:val="center"/>
          </w:tcPr>
          <w:p w14:paraId="65DD0FD7"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Firebase Auth, Cloudinary upload ảnh, validate Client-side</w:t>
            </w:r>
          </w:p>
        </w:tc>
        <w:tc>
          <w:tcPr>
            <w:tcW w:w="3135" w:type="dxa"/>
            <w:vAlign w:val="center"/>
          </w:tcPr>
          <w:p w14:paraId="6CB5A0F7" w14:textId="643B51AA"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r w:rsidR="006A7432" w:rsidRPr="00193BE7" w14:paraId="62EB800E" w14:textId="77777777" w:rsidTr="006A14ED">
        <w:tc>
          <w:tcPr>
            <w:tcW w:w="3135" w:type="dxa"/>
            <w:vAlign w:val="center"/>
          </w:tcPr>
          <w:p w14:paraId="38ED4BFE"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Rate Limit &amp; Anti-Spam</w:t>
            </w:r>
          </w:p>
        </w:tc>
        <w:tc>
          <w:tcPr>
            <w:tcW w:w="3135" w:type="dxa"/>
            <w:vAlign w:val="center"/>
          </w:tcPr>
          <w:p w14:paraId="0289102A" w14:textId="77777777" w:rsidR="006A7432" w:rsidRPr="00193BE7" w:rsidRDefault="00000000" w:rsidP="003535CE">
            <w:pPr>
              <w:spacing w:before="120" w:after="120"/>
              <w:rPr>
                <w:rFonts w:ascii="Times New Roman" w:hAnsi="Times New Roman" w:cs="Times New Roman"/>
                <w:sz w:val="26"/>
                <w:szCs w:val="26"/>
              </w:rPr>
            </w:pPr>
            <w:r w:rsidRPr="00193BE7">
              <w:rPr>
                <w:rFonts w:ascii="Times New Roman" w:hAnsi="Times New Roman" w:cs="Times New Roman"/>
                <w:sz w:val="26"/>
                <w:szCs w:val="26"/>
              </w:rPr>
              <w:t>Redis Rate Limit theo User_ID, Toast 429, Idempotency Key</w:t>
            </w:r>
          </w:p>
        </w:tc>
        <w:tc>
          <w:tcPr>
            <w:tcW w:w="3135" w:type="dxa"/>
            <w:vAlign w:val="center"/>
          </w:tcPr>
          <w:p w14:paraId="5F3DDA45" w14:textId="19256CB1" w:rsidR="006A7432" w:rsidRPr="00193BE7" w:rsidRDefault="00000000" w:rsidP="003535CE">
            <w:pPr>
              <w:spacing w:before="120" w:after="120"/>
              <w:jc w:val="center"/>
              <w:rPr>
                <w:rFonts w:ascii="Times New Roman" w:hAnsi="Times New Roman" w:cs="Times New Roman"/>
                <w:sz w:val="26"/>
                <w:szCs w:val="26"/>
              </w:rPr>
            </w:pPr>
            <w:r w:rsidRPr="00193BE7">
              <w:rPr>
                <w:rFonts w:ascii="Times New Roman" w:hAnsi="Times New Roman" w:cs="Times New Roman"/>
                <w:sz w:val="26"/>
                <w:szCs w:val="26"/>
              </w:rPr>
              <w:t>Hoàn thiện</w:t>
            </w:r>
          </w:p>
        </w:tc>
      </w:tr>
    </w:tbl>
    <w:p w14:paraId="54254090" w14:textId="77777777" w:rsidR="006A7432" w:rsidRDefault="006A7432"/>
    <w:p w14:paraId="342AB977" w14:textId="77777777" w:rsidR="006A7432" w:rsidRDefault="00000000">
      <w:pPr>
        <w:spacing w:before="160" w:after="80"/>
      </w:pPr>
      <w:r>
        <w:rPr>
          <w:rFonts w:ascii="Times New Roman" w:hAnsi="Times New Roman" w:cs="Times New Roman"/>
          <w:b/>
          <w:sz w:val="28"/>
        </w:rPr>
        <w:t>5. KHÓ KHĂN VÀ BÀI HỌC KINH NGHIỆM</w:t>
      </w:r>
    </w:p>
    <w:p w14:paraId="6619EC4F" w14:textId="77777777" w:rsidR="006A7432" w:rsidRDefault="00000000">
      <w:pPr>
        <w:spacing w:before="160" w:after="80"/>
      </w:pPr>
      <w:r>
        <w:rPr>
          <w:rFonts w:ascii="Times New Roman" w:hAnsi="Times New Roman" w:cs="Times New Roman"/>
          <w:b/>
          <w:sz w:val="26"/>
        </w:rPr>
        <w:t>5.1. Khó khăn đã gặp</w:t>
      </w:r>
    </w:p>
    <w:p w14:paraId="0B8B89FD" w14:textId="77777777" w:rsidR="006A7432" w:rsidRDefault="00000000">
      <w:pPr>
        <w:pStyle w:val="ListBullet"/>
        <w:spacing w:line="400" w:lineRule="exact"/>
        <w:jc w:val="both"/>
      </w:pPr>
      <w:r>
        <w:rPr>
          <w:rFonts w:ascii="Times New Roman" w:hAnsi="Times New Roman" w:cs="Times New Roman"/>
          <w:b/>
          <w:sz w:val="26"/>
        </w:rPr>
        <w:t xml:space="preserve">Khó khăn 1 – LLM bị cắt giữa chừng: </w:t>
      </w:r>
      <w:r>
        <w:rPr>
          <w:rFonts w:ascii="Times New Roman" w:hAnsi="Times New Roman" w:cs="Times New Roman"/>
          <w:sz w:val="26"/>
        </w:rPr>
        <w:t>Gemini Flash có giới hạn Output Token, khiến bài giảng bị sinh dở chừng. Giải pháp: thiết kế cơ chế Auto-Continuation ở Backend tự phát hiện và nối tiếp tự động.</w:t>
      </w:r>
    </w:p>
    <w:p w14:paraId="033968FC" w14:textId="77777777" w:rsidR="006A7432" w:rsidRDefault="00000000">
      <w:pPr>
        <w:pStyle w:val="ListBullet"/>
        <w:spacing w:line="400" w:lineRule="exact"/>
        <w:jc w:val="both"/>
      </w:pPr>
      <w:r>
        <w:rPr>
          <w:rFonts w:ascii="Times New Roman" w:hAnsi="Times New Roman" w:cs="Times New Roman"/>
          <w:b/>
          <w:sz w:val="26"/>
        </w:rPr>
        <w:t xml:space="preserve">Khó khăn 2 – SSE không truyền được JWT Token: </w:t>
      </w:r>
      <w:r>
        <w:rPr>
          <w:rFonts w:ascii="Times New Roman" w:hAnsi="Times New Roman" w:cs="Times New Roman"/>
          <w:sz w:val="26"/>
        </w:rPr>
        <w:t>Trình duyệt không cho phép đính kèm Header vào EventSource. Giải pháp: chuyển sang fetch API + ReadableStream() với method POST để bảo mật đầy đủ.</w:t>
      </w:r>
    </w:p>
    <w:p w14:paraId="4C7D3641" w14:textId="77777777" w:rsidR="006A7432" w:rsidRDefault="00000000">
      <w:pPr>
        <w:pStyle w:val="ListBullet"/>
        <w:spacing w:line="400" w:lineRule="exact"/>
        <w:jc w:val="both"/>
      </w:pPr>
      <w:r>
        <w:rPr>
          <w:rFonts w:ascii="Times New Roman" w:hAnsi="Times New Roman" w:cs="Times New Roman"/>
          <w:b/>
          <w:sz w:val="26"/>
        </w:rPr>
        <w:t xml:space="preserve">Khó khăn 3 – Rate Limit theo IP bị lỗi NAT: </w:t>
      </w:r>
      <w:r>
        <w:rPr>
          <w:rFonts w:ascii="Times New Roman" w:hAnsi="Times New Roman" w:cs="Times New Roman"/>
          <w:sz w:val="26"/>
        </w:rPr>
        <w:t>Môi trường trường học dùng chung IP (NAT) khiến nhiều người bị khóa oan. Giải pháp: đọc JWT Token từ Middleware để lấy User_ID làm khóa Redis.</w:t>
      </w:r>
    </w:p>
    <w:p w14:paraId="7A9749FB" w14:textId="77777777" w:rsidR="006A7432" w:rsidRDefault="00000000">
      <w:pPr>
        <w:pStyle w:val="ListBullet"/>
        <w:spacing w:line="400" w:lineRule="exact"/>
        <w:jc w:val="both"/>
      </w:pPr>
      <w:r>
        <w:rPr>
          <w:rFonts w:ascii="Times New Roman" w:hAnsi="Times New Roman" w:cs="Times New Roman"/>
          <w:b/>
          <w:sz w:val="26"/>
        </w:rPr>
        <w:lastRenderedPageBreak/>
        <w:t xml:space="preserve">Khó khăn 4 – Cộng dư EXP do lag mạng: </w:t>
      </w:r>
      <w:r>
        <w:rPr>
          <w:rFonts w:ascii="Times New Roman" w:hAnsi="Times New Roman" w:cs="Times New Roman"/>
          <w:sz w:val="26"/>
        </w:rPr>
        <w:t>Client gửi request trùng khi mạng chậm dẫn đến cộng dư EXP. Giải pháp: Idempotency Key lưu Redis, bỏ qua request đã xử lý trong ngày.</w:t>
      </w:r>
    </w:p>
    <w:p w14:paraId="18FE2862" w14:textId="77777777" w:rsidR="006A7432" w:rsidRDefault="00000000">
      <w:pPr>
        <w:spacing w:before="160" w:after="80"/>
      </w:pPr>
      <w:r>
        <w:rPr>
          <w:rFonts w:ascii="Times New Roman" w:hAnsi="Times New Roman" w:cs="Times New Roman"/>
          <w:b/>
          <w:sz w:val="26"/>
        </w:rPr>
        <w:t>5.2. Bài học kinh nghiệm</w:t>
      </w:r>
    </w:p>
    <w:p w14:paraId="695FF75D" w14:textId="77777777" w:rsidR="006A7432" w:rsidRDefault="00000000">
      <w:pPr>
        <w:pStyle w:val="ListBullet"/>
        <w:spacing w:line="400" w:lineRule="exact"/>
        <w:jc w:val="both"/>
      </w:pPr>
      <w:r>
        <w:rPr>
          <w:rFonts w:ascii="Times New Roman" w:hAnsi="Times New Roman" w:cs="Times New Roman"/>
          <w:sz w:val="26"/>
        </w:rPr>
        <w:t>AI là công cụ hỗ trợ, không thay thế tư duy thiết kế: AI sinh code nhanh nhưng cần con người kiểm tra edge cases và đảm bảo kiến trúc tổng thể hợp lý.</w:t>
      </w:r>
    </w:p>
    <w:p w14:paraId="21A19ABB" w14:textId="77777777" w:rsidR="006A7432" w:rsidRDefault="00000000">
      <w:pPr>
        <w:pStyle w:val="ListBullet"/>
        <w:spacing w:line="400" w:lineRule="exact"/>
        <w:jc w:val="both"/>
      </w:pPr>
      <w:r>
        <w:rPr>
          <w:rFonts w:ascii="Times New Roman" w:hAnsi="Times New Roman" w:cs="Times New Roman"/>
          <w:sz w:val="26"/>
        </w:rPr>
        <w:t>Luôn kiểm tra bảo mật ngay từ đầu: Lỗ hổng SSE/EventSource là minh chứng cho việc cần tư duy bảo mật từ giai đoạn thiết kế.</w:t>
      </w:r>
    </w:p>
    <w:p w14:paraId="4FB9B9A5" w14:textId="77777777" w:rsidR="006A7432" w:rsidRDefault="00000000">
      <w:pPr>
        <w:pStyle w:val="ListBullet"/>
        <w:spacing w:line="400" w:lineRule="exact"/>
        <w:jc w:val="both"/>
      </w:pPr>
      <w:r>
        <w:rPr>
          <w:rFonts w:ascii="Times New Roman" w:hAnsi="Times New Roman" w:cs="Times New Roman"/>
          <w:sz w:val="26"/>
        </w:rPr>
        <w:t>Xử lý edge case quan trọng hơn happy path: Các vấn đề thực tế (NAT, lag mạng, token limit) xuất hiện ở những trường hợp không lường trước.</w:t>
      </w:r>
    </w:p>
    <w:p w14:paraId="2313D43F" w14:textId="77777777" w:rsidR="006A7432" w:rsidRDefault="00000000">
      <w:pPr>
        <w:pStyle w:val="ListBullet"/>
        <w:spacing w:line="400" w:lineRule="exact"/>
        <w:jc w:val="both"/>
      </w:pPr>
      <w:r>
        <w:rPr>
          <w:rFonts w:ascii="Times New Roman" w:hAnsi="Times New Roman" w:cs="Times New Roman"/>
          <w:sz w:val="26"/>
        </w:rPr>
        <w:t>Thiết kế UX tốt đi đôi với Backend chắc chắn: Toast 429 màu đỏ, Cool-down Block đều là phản hồi người dùng xuất phát từ xử lý lỗi Backend.</w:t>
      </w:r>
    </w:p>
    <w:p w14:paraId="4AC23E8A" w14:textId="77777777" w:rsidR="006A7432" w:rsidRDefault="00000000">
      <w:pPr>
        <w:spacing w:before="160" w:after="80"/>
      </w:pPr>
      <w:r>
        <w:rPr>
          <w:rFonts w:ascii="Times New Roman" w:hAnsi="Times New Roman" w:cs="Times New Roman"/>
          <w:b/>
          <w:sz w:val="28"/>
        </w:rPr>
        <w:t>6. KẾT LUẬN VÀ HƯỚNG PHÁT TRIỂN</w:t>
      </w:r>
    </w:p>
    <w:p w14:paraId="18E6232E" w14:textId="77777777" w:rsidR="006A7432" w:rsidRDefault="00000000">
      <w:pPr>
        <w:spacing w:before="160" w:after="80"/>
      </w:pPr>
      <w:r>
        <w:rPr>
          <w:rFonts w:ascii="Times New Roman" w:hAnsi="Times New Roman" w:cs="Times New Roman"/>
          <w:b/>
          <w:sz w:val="26"/>
        </w:rPr>
        <w:t>6.1. Kết luận</w:t>
      </w:r>
    </w:p>
    <w:p w14:paraId="4FE05687" w14:textId="77777777" w:rsidR="006A7432" w:rsidRDefault="00000000">
      <w:pPr>
        <w:spacing w:after="60" w:line="400" w:lineRule="exact"/>
        <w:ind w:firstLine="567"/>
        <w:jc w:val="both"/>
      </w:pPr>
      <w:r>
        <w:rPr>
          <w:rFonts w:ascii="Times New Roman" w:hAnsi="Times New Roman" w:cs="Times New Roman"/>
          <w:sz w:val="26"/>
        </w:rPr>
        <w:t>NEXL là minh chứng thực tiễn cho việc ứng dụng AI vào giáo dục. Hệ thống hoàn thiện 11 tính năng, hoạt động ổn định, bảo mật và cung cấp trải nghiệm học tập tương tác cao. Quan trọng hơn, quá trình phát triển đã rèn luyện tư duy phản biện: biết khi nào nên tin AI, khi nào cần tự nghiên cứu và giải quyết vấn đề thực tiễn.</w:t>
      </w:r>
    </w:p>
    <w:p w14:paraId="6C64696F" w14:textId="77777777" w:rsidR="006A7432" w:rsidRDefault="00000000">
      <w:pPr>
        <w:spacing w:before="160" w:after="80"/>
      </w:pPr>
      <w:r>
        <w:rPr>
          <w:rFonts w:ascii="Times New Roman" w:hAnsi="Times New Roman" w:cs="Times New Roman"/>
          <w:b/>
          <w:sz w:val="26"/>
        </w:rPr>
        <w:t>6.2. Hướng phát triển</w:t>
      </w:r>
    </w:p>
    <w:p w14:paraId="632DB2D8" w14:textId="77777777" w:rsidR="006A7432" w:rsidRDefault="00000000">
      <w:pPr>
        <w:pStyle w:val="ListBullet"/>
        <w:spacing w:line="400" w:lineRule="exact"/>
        <w:jc w:val="both"/>
      </w:pPr>
      <w:r>
        <w:rPr>
          <w:rFonts w:ascii="Times New Roman" w:hAnsi="Times New Roman" w:cs="Times New Roman"/>
          <w:sz w:val="26"/>
        </w:rPr>
        <w:t>Tích hợp phân tích hình ảnh và công thức toán học (LaTeX) từ file slide.</w:t>
      </w:r>
    </w:p>
    <w:p w14:paraId="6B32FB7B" w14:textId="77777777" w:rsidR="006A7432" w:rsidRDefault="00000000">
      <w:pPr>
        <w:pStyle w:val="ListBullet"/>
        <w:spacing w:line="400" w:lineRule="exact"/>
        <w:jc w:val="both"/>
      </w:pPr>
      <w:r>
        <w:rPr>
          <w:rFonts w:ascii="Times New Roman" w:hAnsi="Times New Roman" w:cs="Times New Roman"/>
          <w:sz w:val="26"/>
        </w:rPr>
        <w:t>Hệ thống đề xuất bài học cá nhân hóa dựa trên lịch sử làm Quiz và điểm yếu người dùng.</w:t>
      </w:r>
    </w:p>
    <w:p w14:paraId="1DE696EC" w14:textId="77777777" w:rsidR="006A7432" w:rsidRDefault="00000000">
      <w:pPr>
        <w:pStyle w:val="ListBullet"/>
        <w:spacing w:line="400" w:lineRule="exact"/>
        <w:jc w:val="both"/>
      </w:pPr>
      <w:r>
        <w:rPr>
          <w:rFonts w:ascii="Times New Roman" w:hAnsi="Times New Roman" w:cs="Times New Roman"/>
          <w:sz w:val="26"/>
        </w:rPr>
        <w:t>Hỗ trợ học tập nhóm trong cùng một Workspace tài liệu.</w:t>
      </w:r>
    </w:p>
    <w:p w14:paraId="32388B51" w14:textId="77777777" w:rsidR="006A7432" w:rsidRDefault="00000000">
      <w:pPr>
        <w:pStyle w:val="ListBullet"/>
        <w:spacing w:line="400" w:lineRule="exact"/>
        <w:jc w:val="both"/>
      </w:pPr>
      <w:r>
        <w:rPr>
          <w:rFonts w:ascii="Times New Roman" w:hAnsi="Times New Roman" w:cs="Times New Roman"/>
          <w:sz w:val="26"/>
        </w:rPr>
        <w:t>Tích hợp Spaced Repetition System (SRS) cho Flashcard theo thuật toán khoa học.</w:t>
      </w:r>
    </w:p>
    <w:p w14:paraId="3E456304" w14:textId="77777777" w:rsidR="006A7432" w:rsidRDefault="00000000">
      <w:pPr>
        <w:pStyle w:val="ListBullet"/>
        <w:spacing w:line="400" w:lineRule="exact"/>
        <w:jc w:val="both"/>
      </w:pPr>
      <w:r>
        <w:rPr>
          <w:rFonts w:ascii="Times New Roman" w:hAnsi="Times New Roman" w:cs="Times New Roman"/>
          <w:sz w:val="26"/>
        </w:rPr>
        <w:t>Phát triển ứng dụng Mobile (React Native) để học mọi lúc mọi nơi.</w:t>
      </w:r>
    </w:p>
    <w:sectPr w:rsidR="006A7432"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462487">
    <w:abstractNumId w:val="8"/>
  </w:num>
  <w:num w:numId="2" w16cid:durableId="653223125">
    <w:abstractNumId w:val="6"/>
  </w:num>
  <w:num w:numId="3" w16cid:durableId="1742100144">
    <w:abstractNumId w:val="5"/>
  </w:num>
  <w:num w:numId="4" w16cid:durableId="218128180">
    <w:abstractNumId w:val="4"/>
  </w:num>
  <w:num w:numId="5" w16cid:durableId="1526482528">
    <w:abstractNumId w:val="7"/>
  </w:num>
  <w:num w:numId="6" w16cid:durableId="1086726820">
    <w:abstractNumId w:val="3"/>
  </w:num>
  <w:num w:numId="7" w16cid:durableId="1984237834">
    <w:abstractNumId w:val="2"/>
  </w:num>
  <w:num w:numId="8" w16cid:durableId="2045052815">
    <w:abstractNumId w:val="1"/>
  </w:num>
  <w:num w:numId="9" w16cid:durableId="143786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E8"/>
    <w:rsid w:val="00032EAC"/>
    <w:rsid w:val="00034616"/>
    <w:rsid w:val="0006063C"/>
    <w:rsid w:val="000E4D1B"/>
    <w:rsid w:val="0015074B"/>
    <w:rsid w:val="00193BE7"/>
    <w:rsid w:val="001A227A"/>
    <w:rsid w:val="001C2D7E"/>
    <w:rsid w:val="001F5171"/>
    <w:rsid w:val="002907C4"/>
    <w:rsid w:val="0029639D"/>
    <w:rsid w:val="00326F90"/>
    <w:rsid w:val="003535CE"/>
    <w:rsid w:val="004233EB"/>
    <w:rsid w:val="00597B91"/>
    <w:rsid w:val="006A14ED"/>
    <w:rsid w:val="006A7432"/>
    <w:rsid w:val="0074565D"/>
    <w:rsid w:val="00800AD6"/>
    <w:rsid w:val="008B1CFD"/>
    <w:rsid w:val="00A547FD"/>
    <w:rsid w:val="00A92FEC"/>
    <w:rsid w:val="00AA1D8D"/>
    <w:rsid w:val="00AB4202"/>
    <w:rsid w:val="00B44146"/>
    <w:rsid w:val="00B47730"/>
    <w:rsid w:val="00B54B2A"/>
    <w:rsid w:val="00C75A25"/>
    <w:rsid w:val="00CB0664"/>
    <w:rsid w:val="00CC6A51"/>
    <w:rsid w:val="00EA01D9"/>
    <w:rsid w:val="00EC71D3"/>
    <w:rsid w:val="00EF03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43499"/>
  <w14:defaultImageDpi w14:val="300"/>
  <w15:docId w15:val="{399D6881-C3CF-4E4E-B779-2CC5308A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Nhan Trong</cp:lastModifiedBy>
  <cp:revision>45</cp:revision>
  <dcterms:created xsi:type="dcterms:W3CDTF">2013-12-23T23:15:00Z</dcterms:created>
  <dcterms:modified xsi:type="dcterms:W3CDTF">2026-05-12T02:55:00Z</dcterms:modified>
  <cp:category/>
</cp:coreProperties>
</file>